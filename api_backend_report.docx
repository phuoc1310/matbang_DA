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30E95" w14:textId="2F0EF0A2" w:rsidR="00A9599E" w:rsidRPr="00BA6D0B" w:rsidRDefault="00A9599E" w:rsidP="00A9599E">
      <w:pPr>
        <w:jc w:val="center"/>
        <w:rPr>
          <w:rFonts w:ascii="Times New Roman" w:hAnsi="Times New Roman" w:cs="Times New Roman"/>
          <w:b/>
          <w:bCs/>
          <w:sz w:val="28"/>
          <w:szCs w:val="28"/>
          <w:lang w:val="vi-VN"/>
        </w:rPr>
      </w:pPr>
      <w:r w:rsidRPr="00BA6D0B">
        <w:rPr>
          <w:rFonts w:ascii="Times New Roman" w:hAnsi="Times New Roman" w:cs="Times New Roman"/>
          <w:b/>
          <w:bCs/>
          <w:sz w:val="28"/>
          <w:szCs w:val="28"/>
          <w:lang w:val="vi-VN"/>
        </w:rPr>
        <w:t>Xây dựng API BACKEND</w:t>
      </w:r>
    </w:p>
    <w:p w14:paraId="3044C9D7" w14:textId="05D8E418" w:rsidR="00AE060B" w:rsidRPr="00BA6D0B" w:rsidRDefault="00000000">
      <w:pPr>
        <w:rPr>
          <w:rFonts w:ascii="Times New Roman" w:hAnsi="Times New Roman" w:cs="Times New Roman"/>
          <w:sz w:val="28"/>
          <w:szCs w:val="28"/>
        </w:rPr>
      </w:pPr>
      <w:r w:rsidRPr="00BA6D0B">
        <w:rPr>
          <w:rFonts w:ascii="Times New Roman" w:hAnsi="Times New Roman" w:cs="Times New Roman"/>
          <w:sz w:val="28"/>
          <w:szCs w:val="28"/>
        </w:rPr>
        <w:t>Phần backend của hệ thống được xây dựng nhằm cung cấp các API phục vụ cho việc tìm kiếm, quản lý và tương tác với dữ liệu mặt bằng cho thuê. Các API được thiết kế theo kiến trúc RESTful, sử dụng Node.js và Express.js kết hợp với PostgreSQL.</w:t>
      </w:r>
    </w:p>
    <w:p w14:paraId="5A00173E" w14:textId="77777777" w:rsidR="00AE060B" w:rsidRPr="00BA6D0B" w:rsidRDefault="00000000">
      <w:pPr>
        <w:pStyle w:val="Heading1"/>
        <w:rPr>
          <w:rFonts w:ascii="Times New Roman" w:hAnsi="Times New Roman" w:cs="Times New Roman"/>
          <w:color w:val="auto"/>
        </w:rPr>
      </w:pPr>
      <w:r w:rsidRPr="00BA6D0B">
        <w:rPr>
          <w:rFonts w:ascii="Times New Roman" w:hAnsi="Times New Roman" w:cs="Times New Roman"/>
          <w:color w:val="auto"/>
        </w:rPr>
        <w:t>1. API Listings</w:t>
      </w:r>
    </w:p>
    <w:p w14:paraId="50889311" w14:textId="77777777" w:rsidR="00AE060B" w:rsidRPr="00BA6D0B" w:rsidRDefault="00000000">
      <w:pPr>
        <w:rPr>
          <w:rFonts w:ascii="Times New Roman" w:hAnsi="Times New Roman" w:cs="Times New Roman"/>
          <w:sz w:val="28"/>
          <w:szCs w:val="28"/>
        </w:rPr>
      </w:pPr>
      <w:r w:rsidRPr="00BA6D0B">
        <w:rPr>
          <w:rFonts w:ascii="Times New Roman" w:hAnsi="Times New Roman" w:cs="Times New Roman"/>
          <w:sz w:val="28"/>
          <w:szCs w:val="28"/>
        </w:rPr>
        <w:t>API Listings dùng để lấy danh sách mặt bằng và hỗ trợ tìm kiếm theo nhiều tiêu chí.</w:t>
      </w:r>
    </w:p>
    <w:p w14:paraId="227EE272" w14:textId="77777777" w:rsidR="00AE060B" w:rsidRPr="00BA6D0B" w:rsidRDefault="00000000">
      <w:pPr>
        <w:pStyle w:val="ListBullet"/>
        <w:rPr>
          <w:rFonts w:ascii="Times New Roman" w:hAnsi="Times New Roman" w:cs="Times New Roman"/>
          <w:sz w:val="28"/>
          <w:szCs w:val="28"/>
        </w:rPr>
      </w:pPr>
      <w:r w:rsidRPr="00BA6D0B">
        <w:rPr>
          <w:rFonts w:ascii="Times New Roman" w:hAnsi="Times New Roman" w:cs="Times New Roman"/>
          <w:sz w:val="28"/>
          <w:szCs w:val="28"/>
        </w:rPr>
        <w:t>Các chức năng chính:</w:t>
      </w:r>
    </w:p>
    <w:p w14:paraId="78C1FF22" w14:textId="77777777" w:rsidR="00AE060B" w:rsidRPr="00BA6D0B" w:rsidRDefault="00000000">
      <w:pPr>
        <w:pStyle w:val="ListBullet"/>
        <w:rPr>
          <w:rFonts w:ascii="Times New Roman" w:hAnsi="Times New Roman" w:cs="Times New Roman"/>
          <w:sz w:val="28"/>
          <w:szCs w:val="28"/>
        </w:rPr>
      </w:pPr>
      <w:r w:rsidRPr="00BA6D0B">
        <w:rPr>
          <w:rFonts w:ascii="Times New Roman" w:hAnsi="Times New Roman" w:cs="Times New Roman"/>
          <w:sz w:val="28"/>
          <w:szCs w:val="28"/>
        </w:rPr>
        <w:t>Lấy danh sách mặt bằng</w:t>
      </w:r>
    </w:p>
    <w:p w14:paraId="4565C5BE" w14:textId="77777777" w:rsidR="00AE060B" w:rsidRPr="00BA6D0B" w:rsidRDefault="00000000">
      <w:pPr>
        <w:pStyle w:val="ListBullet"/>
        <w:rPr>
          <w:rFonts w:ascii="Times New Roman" w:hAnsi="Times New Roman" w:cs="Times New Roman"/>
          <w:sz w:val="28"/>
          <w:szCs w:val="28"/>
        </w:rPr>
      </w:pPr>
      <w:r w:rsidRPr="00BA6D0B">
        <w:rPr>
          <w:rFonts w:ascii="Times New Roman" w:hAnsi="Times New Roman" w:cs="Times New Roman"/>
          <w:sz w:val="28"/>
          <w:szCs w:val="28"/>
        </w:rPr>
        <w:t>Tìm kiếm theo thành phố, giá, diện tích</w:t>
      </w:r>
    </w:p>
    <w:p w14:paraId="6C5FF6BE" w14:textId="77777777" w:rsidR="00AE060B" w:rsidRPr="00BA6D0B" w:rsidRDefault="00000000">
      <w:pPr>
        <w:pStyle w:val="ListBullet"/>
        <w:rPr>
          <w:rFonts w:ascii="Times New Roman" w:hAnsi="Times New Roman" w:cs="Times New Roman"/>
          <w:sz w:val="28"/>
          <w:szCs w:val="28"/>
        </w:rPr>
      </w:pPr>
      <w:r w:rsidRPr="00BA6D0B">
        <w:rPr>
          <w:rFonts w:ascii="Times New Roman" w:hAnsi="Times New Roman" w:cs="Times New Roman"/>
          <w:sz w:val="28"/>
          <w:szCs w:val="28"/>
        </w:rPr>
        <w:t>Phân trang dữ liệu</w:t>
      </w:r>
    </w:p>
    <w:p w14:paraId="3889C65E" w14:textId="77777777" w:rsidR="00AE060B" w:rsidRPr="00BA6D0B" w:rsidRDefault="00000000">
      <w:pPr>
        <w:rPr>
          <w:rFonts w:ascii="Times New Roman" w:hAnsi="Times New Roman" w:cs="Times New Roman"/>
          <w:sz w:val="28"/>
          <w:szCs w:val="28"/>
        </w:rPr>
      </w:pPr>
      <w:r w:rsidRPr="00BA6D0B">
        <w:rPr>
          <w:rFonts w:ascii="Times New Roman" w:hAnsi="Times New Roman" w:cs="Times New Roman"/>
          <w:sz w:val="28"/>
          <w:szCs w:val="28"/>
        </w:rPr>
        <w:t>Endpoint:</w:t>
      </w:r>
    </w:p>
    <w:p w14:paraId="188BDAFE" w14:textId="77777777" w:rsidR="00AE060B" w:rsidRPr="00BA6D0B" w:rsidRDefault="00000000">
      <w:pPr>
        <w:rPr>
          <w:rFonts w:ascii="Times New Roman" w:hAnsi="Times New Roman" w:cs="Times New Roman"/>
          <w:sz w:val="28"/>
          <w:szCs w:val="28"/>
        </w:rPr>
      </w:pPr>
      <w:r w:rsidRPr="00BA6D0B">
        <w:rPr>
          <w:rFonts w:ascii="Times New Roman" w:hAnsi="Times New Roman" w:cs="Times New Roman"/>
          <w:sz w:val="28"/>
          <w:szCs w:val="28"/>
        </w:rPr>
        <w:t>GET /api/listings</w:t>
      </w:r>
    </w:p>
    <w:p w14:paraId="5461BE89" w14:textId="77777777" w:rsidR="008575CA" w:rsidRPr="00BA6D0B" w:rsidRDefault="00000000" w:rsidP="008575CA">
      <w:pPr>
        <w:rPr>
          <w:rFonts w:ascii="Times New Roman" w:hAnsi="Times New Roman" w:cs="Times New Roman"/>
          <w:sz w:val="28"/>
          <w:szCs w:val="28"/>
          <w:lang w:val="vi-VN"/>
        </w:rPr>
      </w:pPr>
      <w:r w:rsidRPr="00BA6D0B">
        <w:rPr>
          <w:rFonts w:ascii="Times New Roman" w:hAnsi="Times New Roman" w:cs="Times New Roman"/>
          <w:sz w:val="28"/>
          <w:szCs w:val="28"/>
        </w:rPr>
        <w:t>Ví dụ:</w:t>
      </w:r>
    </w:p>
    <w:p w14:paraId="28E7B982" w14:textId="10C66595" w:rsidR="008575CA" w:rsidRPr="00BA6D0B" w:rsidRDefault="008575CA" w:rsidP="008575CA">
      <w:pPr>
        <w:rPr>
          <w:rFonts w:ascii="Times New Roman" w:hAnsi="Times New Roman" w:cs="Times New Roman"/>
          <w:sz w:val="28"/>
          <w:szCs w:val="28"/>
        </w:rPr>
      </w:pPr>
      <w:hyperlink r:id="rId6" w:history="1">
        <w:r w:rsidRPr="00BA6D0B">
          <w:rPr>
            <w:rStyle w:val="Hyperlink"/>
            <w:rFonts w:ascii="Times New Roman" w:hAnsi="Times New Roman" w:cs="Times New Roman"/>
            <w:sz w:val="28"/>
            <w:szCs w:val="28"/>
          </w:rPr>
          <w:t>http://localhost:3033/api/listings</w:t>
        </w:r>
        <w:r w:rsidRPr="00BA6D0B">
          <w:rPr>
            <w:rStyle w:val="Hyperlink"/>
            <w:rFonts w:ascii="Times New Roman" w:hAnsi="Times New Roman" w:cs="Times New Roman"/>
            <w:sz w:val="28"/>
            <w:szCs w:val="28"/>
          </w:rPr>
          <w:drawing>
            <wp:inline distT="0" distB="0" distL="0" distR="0" wp14:anchorId="5FD4310B" wp14:editId="6A6A5E71">
              <wp:extent cx="5486400" cy="1920240"/>
              <wp:effectExtent l="0" t="0" r="0" b="3810"/>
              <wp:docPr id="161156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65440" name=""/>
                      <pic:cNvPicPr/>
                    </pic:nvPicPr>
                    <pic:blipFill>
                      <a:blip r:embed="rId7"/>
                      <a:stretch>
                        <a:fillRect/>
                      </a:stretch>
                    </pic:blipFill>
                    <pic:spPr>
                      <a:xfrm>
                        <a:off x="0" y="0"/>
                        <a:ext cx="5486400" cy="1920240"/>
                      </a:xfrm>
                      <a:prstGeom prst="rect">
                        <a:avLst/>
                      </a:prstGeom>
                    </pic:spPr>
                  </pic:pic>
                </a:graphicData>
              </a:graphic>
            </wp:inline>
          </w:drawing>
        </w:r>
      </w:hyperlink>
    </w:p>
    <w:p w14:paraId="09EE1B87" w14:textId="0060CFD7" w:rsidR="008575CA" w:rsidRPr="00BA6D0B" w:rsidRDefault="008575CA" w:rsidP="008575CA">
      <w:pPr>
        <w:rPr>
          <w:rFonts w:ascii="Times New Roman" w:hAnsi="Times New Roman" w:cs="Times New Roman"/>
          <w:sz w:val="28"/>
          <w:szCs w:val="28"/>
          <w:lang w:val="vi-VN"/>
        </w:rPr>
      </w:pPr>
      <w:r w:rsidRPr="00BA6D0B">
        <w:rPr>
          <w:rFonts w:ascii="Times New Roman" w:hAnsi="Times New Roman" w:cs="Times New Roman"/>
          <w:sz w:val="28"/>
          <w:szCs w:val="28"/>
        </w:rPr>
        <w:t xml:space="preserve">test so </w:t>
      </w:r>
      <w:r w:rsidRPr="00BA6D0B">
        <w:rPr>
          <w:rFonts w:ascii="Times New Roman" w:hAnsi="Times New Roman" w:cs="Times New Roman"/>
          <w:sz w:val="28"/>
          <w:szCs w:val="28"/>
        </w:rPr>
        <w:t>sánh</w:t>
      </w:r>
      <w:r w:rsidRPr="00BA6D0B">
        <w:rPr>
          <w:rFonts w:ascii="Times New Roman" w:hAnsi="Times New Roman" w:cs="Times New Roman"/>
          <w:sz w:val="28"/>
          <w:szCs w:val="28"/>
          <w:lang w:val="vi-VN"/>
        </w:rPr>
        <w:t>:</w:t>
      </w:r>
    </w:p>
    <w:p w14:paraId="58F2E568" w14:textId="2FD4CC59" w:rsidR="008575CA" w:rsidRDefault="008575CA" w:rsidP="008575CA">
      <w:pPr>
        <w:rPr>
          <w:rFonts w:ascii="Times New Roman" w:hAnsi="Times New Roman" w:cs="Times New Roman"/>
          <w:sz w:val="28"/>
          <w:szCs w:val="28"/>
          <w:lang w:val="vi-VN"/>
        </w:rPr>
      </w:pPr>
      <w:r w:rsidRPr="00BA6D0B">
        <w:rPr>
          <w:rFonts w:ascii="Times New Roman" w:hAnsi="Times New Roman" w:cs="Times New Roman"/>
          <w:sz w:val="28"/>
          <w:szCs w:val="28"/>
          <w:lang w:val="vi-VN"/>
        </w:rPr>
        <w:drawing>
          <wp:inline distT="0" distB="0" distL="0" distR="0" wp14:anchorId="11B0473B" wp14:editId="7D0D89E9">
            <wp:extent cx="5486400" cy="540385"/>
            <wp:effectExtent l="0" t="0" r="0" b="0"/>
            <wp:docPr id="212406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68425" name=""/>
                    <pic:cNvPicPr/>
                  </pic:nvPicPr>
                  <pic:blipFill>
                    <a:blip r:embed="rId8"/>
                    <a:stretch>
                      <a:fillRect/>
                    </a:stretch>
                  </pic:blipFill>
                  <pic:spPr>
                    <a:xfrm>
                      <a:off x="0" y="0"/>
                      <a:ext cx="5486400" cy="540385"/>
                    </a:xfrm>
                    <a:prstGeom prst="rect">
                      <a:avLst/>
                    </a:prstGeom>
                  </pic:spPr>
                </pic:pic>
              </a:graphicData>
            </a:graphic>
          </wp:inline>
        </w:drawing>
      </w:r>
    </w:p>
    <w:p w14:paraId="452FCD0F" w14:textId="16183429" w:rsidR="00DB5877" w:rsidRPr="00BA6D0B" w:rsidRDefault="00DB5877" w:rsidP="008575CA">
      <w:pPr>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Test đăng tin: </w:t>
      </w:r>
      <w:r w:rsidR="00780A0F" w:rsidRPr="00780A0F">
        <w:rPr>
          <w:rFonts w:ascii="Times New Roman" w:hAnsi="Times New Roman" w:cs="Times New Roman"/>
          <w:sz w:val="28"/>
          <w:szCs w:val="28"/>
          <w:lang w:val="vi-VN"/>
        </w:rPr>
        <w:drawing>
          <wp:inline distT="0" distB="0" distL="0" distR="0" wp14:anchorId="43BF2789" wp14:editId="2D0E3BC8">
            <wp:extent cx="5486400" cy="5826760"/>
            <wp:effectExtent l="0" t="0" r="0" b="2540"/>
            <wp:docPr id="52769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96727" name=""/>
                    <pic:cNvPicPr/>
                  </pic:nvPicPr>
                  <pic:blipFill>
                    <a:blip r:embed="rId9"/>
                    <a:stretch>
                      <a:fillRect/>
                    </a:stretch>
                  </pic:blipFill>
                  <pic:spPr>
                    <a:xfrm>
                      <a:off x="0" y="0"/>
                      <a:ext cx="5486400" cy="5826760"/>
                    </a:xfrm>
                    <a:prstGeom prst="rect">
                      <a:avLst/>
                    </a:prstGeom>
                  </pic:spPr>
                </pic:pic>
              </a:graphicData>
            </a:graphic>
          </wp:inline>
        </w:drawing>
      </w:r>
    </w:p>
    <w:p w14:paraId="5DD3AE7D" w14:textId="78D47735" w:rsidR="00AE060B" w:rsidRPr="00BA6D0B" w:rsidRDefault="00000000">
      <w:pPr>
        <w:pStyle w:val="Heading1"/>
        <w:rPr>
          <w:rFonts w:ascii="Times New Roman" w:hAnsi="Times New Roman" w:cs="Times New Roman"/>
          <w:color w:val="auto"/>
        </w:rPr>
      </w:pPr>
      <w:r w:rsidRPr="00BA6D0B">
        <w:rPr>
          <w:rFonts w:ascii="Times New Roman" w:hAnsi="Times New Roman" w:cs="Times New Roman"/>
          <w:color w:val="auto"/>
        </w:rPr>
        <w:t>2. API Reviews</w:t>
      </w:r>
    </w:p>
    <w:p w14:paraId="1CD9CFF9" w14:textId="77777777" w:rsidR="00AE060B" w:rsidRPr="00BA6D0B" w:rsidRDefault="00000000">
      <w:pPr>
        <w:rPr>
          <w:rFonts w:ascii="Times New Roman" w:hAnsi="Times New Roman" w:cs="Times New Roman"/>
          <w:sz w:val="28"/>
          <w:szCs w:val="28"/>
        </w:rPr>
      </w:pPr>
      <w:r w:rsidRPr="00BA6D0B">
        <w:rPr>
          <w:rFonts w:ascii="Times New Roman" w:hAnsi="Times New Roman" w:cs="Times New Roman"/>
          <w:sz w:val="28"/>
          <w:szCs w:val="28"/>
        </w:rPr>
        <w:t>API Reviews cho phép người dùng đánh giá và nhận xét các mặt bằng.</w:t>
      </w:r>
    </w:p>
    <w:p w14:paraId="6B0C3FC6" w14:textId="77777777" w:rsidR="00AE060B" w:rsidRPr="00BA6D0B" w:rsidRDefault="00000000">
      <w:pPr>
        <w:pStyle w:val="ListBullet"/>
        <w:rPr>
          <w:rFonts w:ascii="Times New Roman" w:hAnsi="Times New Roman" w:cs="Times New Roman"/>
          <w:sz w:val="28"/>
          <w:szCs w:val="28"/>
        </w:rPr>
      </w:pPr>
      <w:r w:rsidRPr="00BA6D0B">
        <w:rPr>
          <w:rFonts w:ascii="Times New Roman" w:hAnsi="Times New Roman" w:cs="Times New Roman"/>
          <w:sz w:val="28"/>
          <w:szCs w:val="28"/>
        </w:rPr>
        <w:t>Các chức năng chính:</w:t>
      </w:r>
    </w:p>
    <w:p w14:paraId="4FF7713C" w14:textId="77777777" w:rsidR="00AE060B" w:rsidRPr="00BA6D0B" w:rsidRDefault="00000000">
      <w:pPr>
        <w:pStyle w:val="ListBullet"/>
        <w:rPr>
          <w:rFonts w:ascii="Times New Roman" w:hAnsi="Times New Roman" w:cs="Times New Roman"/>
          <w:sz w:val="28"/>
          <w:szCs w:val="28"/>
        </w:rPr>
      </w:pPr>
      <w:r w:rsidRPr="00BA6D0B">
        <w:rPr>
          <w:rFonts w:ascii="Times New Roman" w:hAnsi="Times New Roman" w:cs="Times New Roman"/>
          <w:sz w:val="28"/>
          <w:szCs w:val="28"/>
        </w:rPr>
        <w:t>Thêm đánh giá</w:t>
      </w:r>
    </w:p>
    <w:p w14:paraId="62BFF09F" w14:textId="77777777" w:rsidR="00AE060B" w:rsidRPr="00BA6D0B" w:rsidRDefault="00000000">
      <w:pPr>
        <w:pStyle w:val="ListBullet"/>
        <w:rPr>
          <w:rFonts w:ascii="Times New Roman" w:hAnsi="Times New Roman" w:cs="Times New Roman"/>
          <w:sz w:val="28"/>
          <w:szCs w:val="28"/>
        </w:rPr>
      </w:pPr>
      <w:r w:rsidRPr="00BA6D0B">
        <w:rPr>
          <w:rFonts w:ascii="Times New Roman" w:hAnsi="Times New Roman" w:cs="Times New Roman"/>
          <w:sz w:val="28"/>
          <w:szCs w:val="28"/>
        </w:rPr>
        <w:t>Lấy danh sách đánh giá theo mặt bằng</w:t>
      </w:r>
    </w:p>
    <w:p w14:paraId="51D892C1" w14:textId="77777777" w:rsidR="008575CA" w:rsidRPr="00BA6D0B" w:rsidRDefault="008575CA" w:rsidP="008575CA">
      <w:pPr>
        <w:pStyle w:val="ListBullet"/>
        <w:numPr>
          <w:ilvl w:val="0"/>
          <w:numId w:val="0"/>
        </w:numPr>
        <w:rPr>
          <w:rFonts w:ascii="Times New Roman" w:hAnsi="Times New Roman" w:cs="Times New Roman"/>
          <w:sz w:val="28"/>
          <w:szCs w:val="28"/>
          <w:lang w:val="vi-VN"/>
        </w:rPr>
      </w:pPr>
      <w:r w:rsidRPr="00BA6D0B">
        <w:rPr>
          <w:rFonts w:ascii="Times New Roman" w:hAnsi="Times New Roman" w:cs="Times New Roman"/>
          <w:sz w:val="28"/>
          <w:szCs w:val="28"/>
          <w:lang w:val="vi-VN"/>
        </w:rPr>
        <w:t>Ví dụ:</w:t>
      </w:r>
    </w:p>
    <w:p w14:paraId="2CE48ED4" w14:textId="53A0909C" w:rsidR="00AE060B" w:rsidRPr="00BA6D0B" w:rsidRDefault="008575CA" w:rsidP="008575CA">
      <w:pPr>
        <w:pStyle w:val="ListBullet"/>
        <w:numPr>
          <w:ilvl w:val="0"/>
          <w:numId w:val="0"/>
        </w:numPr>
        <w:rPr>
          <w:rFonts w:ascii="Times New Roman" w:hAnsi="Times New Roman" w:cs="Times New Roman"/>
          <w:sz w:val="28"/>
          <w:szCs w:val="28"/>
        </w:rPr>
      </w:pPr>
      <w:r w:rsidRPr="00BA6D0B">
        <w:rPr>
          <w:rFonts w:ascii="Times New Roman" w:hAnsi="Times New Roman" w:cs="Times New Roman"/>
          <w:sz w:val="28"/>
          <w:szCs w:val="28"/>
        </w:rPr>
        <w:lastRenderedPageBreak/>
        <w:t>http://localhost:3033/api/reviews/1</w:t>
      </w:r>
      <w:r w:rsidRPr="00BA6D0B">
        <w:rPr>
          <w:rFonts w:ascii="Times New Roman" w:hAnsi="Times New Roman" w:cs="Times New Roman"/>
          <w:sz w:val="28"/>
          <w:szCs w:val="28"/>
        </w:rPr>
        <w:drawing>
          <wp:inline distT="0" distB="0" distL="0" distR="0" wp14:anchorId="2FFA763C" wp14:editId="6826DF05">
            <wp:extent cx="5486400" cy="454660"/>
            <wp:effectExtent l="0" t="0" r="0" b="2540"/>
            <wp:docPr id="46009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94937" name=""/>
                    <pic:cNvPicPr/>
                  </pic:nvPicPr>
                  <pic:blipFill>
                    <a:blip r:embed="rId10"/>
                    <a:stretch>
                      <a:fillRect/>
                    </a:stretch>
                  </pic:blipFill>
                  <pic:spPr>
                    <a:xfrm>
                      <a:off x="0" y="0"/>
                      <a:ext cx="5486400" cy="454660"/>
                    </a:xfrm>
                    <a:prstGeom prst="rect">
                      <a:avLst/>
                    </a:prstGeom>
                  </pic:spPr>
                </pic:pic>
              </a:graphicData>
            </a:graphic>
          </wp:inline>
        </w:drawing>
      </w:r>
      <w:r w:rsidR="00000000" w:rsidRPr="00BA6D0B">
        <w:rPr>
          <w:rFonts w:ascii="Times New Roman" w:hAnsi="Times New Roman" w:cs="Times New Roman"/>
          <w:sz w:val="28"/>
          <w:szCs w:val="28"/>
        </w:rPr>
        <w:t>3. API Favorites</w:t>
      </w:r>
    </w:p>
    <w:p w14:paraId="57483514" w14:textId="77777777" w:rsidR="00AE060B" w:rsidRPr="00BA6D0B" w:rsidRDefault="00000000">
      <w:pPr>
        <w:rPr>
          <w:rFonts w:ascii="Times New Roman" w:hAnsi="Times New Roman" w:cs="Times New Roman"/>
          <w:sz w:val="28"/>
          <w:szCs w:val="28"/>
        </w:rPr>
      </w:pPr>
      <w:r w:rsidRPr="00BA6D0B">
        <w:rPr>
          <w:rFonts w:ascii="Times New Roman" w:hAnsi="Times New Roman" w:cs="Times New Roman"/>
          <w:sz w:val="28"/>
          <w:szCs w:val="28"/>
        </w:rPr>
        <w:t>API Favorites cho phép người dùng lưu và quản lý danh sách mặt bằng yêu thích.</w:t>
      </w:r>
    </w:p>
    <w:p w14:paraId="082926D9" w14:textId="77777777" w:rsidR="00AE060B" w:rsidRPr="00BA6D0B" w:rsidRDefault="00000000">
      <w:pPr>
        <w:pStyle w:val="ListBullet"/>
        <w:rPr>
          <w:rFonts w:ascii="Times New Roman" w:hAnsi="Times New Roman" w:cs="Times New Roman"/>
          <w:sz w:val="28"/>
          <w:szCs w:val="28"/>
        </w:rPr>
      </w:pPr>
      <w:r w:rsidRPr="00BA6D0B">
        <w:rPr>
          <w:rFonts w:ascii="Times New Roman" w:hAnsi="Times New Roman" w:cs="Times New Roman"/>
          <w:sz w:val="28"/>
          <w:szCs w:val="28"/>
        </w:rPr>
        <w:t>Các chức năng chính:</w:t>
      </w:r>
    </w:p>
    <w:p w14:paraId="2DC3F97F" w14:textId="77777777" w:rsidR="00AE060B" w:rsidRPr="00BA6D0B" w:rsidRDefault="00000000">
      <w:pPr>
        <w:pStyle w:val="ListBullet"/>
        <w:rPr>
          <w:rFonts w:ascii="Times New Roman" w:hAnsi="Times New Roman" w:cs="Times New Roman"/>
          <w:sz w:val="28"/>
          <w:szCs w:val="28"/>
        </w:rPr>
      </w:pPr>
      <w:r w:rsidRPr="00BA6D0B">
        <w:rPr>
          <w:rFonts w:ascii="Times New Roman" w:hAnsi="Times New Roman" w:cs="Times New Roman"/>
          <w:sz w:val="28"/>
          <w:szCs w:val="28"/>
        </w:rPr>
        <w:t>Thêm vào yêu thích</w:t>
      </w:r>
    </w:p>
    <w:p w14:paraId="52474C7C" w14:textId="77777777" w:rsidR="00AE060B" w:rsidRPr="00BA6D0B" w:rsidRDefault="00000000">
      <w:pPr>
        <w:pStyle w:val="ListBullet"/>
        <w:rPr>
          <w:rFonts w:ascii="Times New Roman" w:hAnsi="Times New Roman" w:cs="Times New Roman"/>
          <w:sz w:val="28"/>
          <w:szCs w:val="28"/>
        </w:rPr>
      </w:pPr>
      <w:r w:rsidRPr="00BA6D0B">
        <w:rPr>
          <w:rFonts w:ascii="Times New Roman" w:hAnsi="Times New Roman" w:cs="Times New Roman"/>
          <w:sz w:val="28"/>
          <w:szCs w:val="28"/>
        </w:rPr>
        <w:t>Xem danh sách yêu thích</w:t>
      </w:r>
    </w:p>
    <w:p w14:paraId="144E189A" w14:textId="77777777" w:rsidR="00AE060B" w:rsidRPr="00BA6D0B" w:rsidRDefault="00000000">
      <w:pPr>
        <w:pStyle w:val="ListBullet"/>
        <w:rPr>
          <w:rFonts w:ascii="Times New Roman" w:hAnsi="Times New Roman" w:cs="Times New Roman"/>
          <w:sz w:val="28"/>
          <w:szCs w:val="28"/>
        </w:rPr>
      </w:pPr>
      <w:r w:rsidRPr="00BA6D0B">
        <w:rPr>
          <w:rFonts w:ascii="Times New Roman" w:hAnsi="Times New Roman" w:cs="Times New Roman"/>
          <w:sz w:val="28"/>
          <w:szCs w:val="28"/>
        </w:rPr>
        <w:t>Xóa khỏi yêu thích</w:t>
      </w:r>
    </w:p>
    <w:p w14:paraId="180EE4C2" w14:textId="67773D5F" w:rsidR="00AE060B" w:rsidRPr="00BA6D0B" w:rsidRDefault="005B78D2">
      <w:pPr>
        <w:pStyle w:val="Heading1"/>
        <w:rPr>
          <w:rFonts w:ascii="Times New Roman" w:hAnsi="Times New Roman" w:cs="Times New Roman"/>
          <w:color w:val="auto"/>
        </w:rPr>
      </w:pPr>
      <w:r w:rsidRPr="005B78D2">
        <w:rPr>
          <w:rFonts w:ascii="Times New Roman" w:eastAsiaTheme="minorEastAsia" w:hAnsi="Times New Roman" w:cs="Times New Roman"/>
          <w:b w:val="0"/>
          <w:bCs w:val="0"/>
          <w:color w:val="auto"/>
        </w:rPr>
        <w:drawing>
          <wp:inline distT="0" distB="0" distL="0" distR="0" wp14:anchorId="56FE9A28" wp14:editId="006CC2BB">
            <wp:extent cx="5486400" cy="2240280"/>
            <wp:effectExtent l="0" t="0" r="0" b="7620"/>
            <wp:docPr id="48910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03983" name=""/>
                    <pic:cNvPicPr/>
                  </pic:nvPicPr>
                  <pic:blipFill>
                    <a:blip r:embed="rId11"/>
                    <a:stretch>
                      <a:fillRect/>
                    </a:stretch>
                  </pic:blipFill>
                  <pic:spPr>
                    <a:xfrm>
                      <a:off x="0" y="0"/>
                      <a:ext cx="5486400" cy="2240280"/>
                    </a:xfrm>
                    <a:prstGeom prst="rect">
                      <a:avLst/>
                    </a:prstGeom>
                  </pic:spPr>
                </pic:pic>
              </a:graphicData>
            </a:graphic>
          </wp:inline>
        </w:drawing>
      </w:r>
      <w:r w:rsidRPr="005B78D2">
        <w:rPr>
          <w:rFonts w:ascii="Times New Roman" w:eastAsiaTheme="minorEastAsia" w:hAnsi="Times New Roman" w:cs="Times New Roman"/>
          <w:b w:val="0"/>
          <w:bCs w:val="0"/>
          <w:color w:val="auto"/>
        </w:rPr>
        <w:t xml:space="preserve"> </w:t>
      </w:r>
      <w:r w:rsidR="00000000" w:rsidRPr="00BA6D0B">
        <w:rPr>
          <w:rFonts w:ascii="Times New Roman" w:hAnsi="Times New Roman" w:cs="Times New Roman"/>
          <w:color w:val="auto"/>
        </w:rPr>
        <w:t>4. Xác thực người dùng (Firebase)</w:t>
      </w:r>
    </w:p>
    <w:p w14:paraId="0E6A9BD4" w14:textId="77777777" w:rsidR="00AE060B" w:rsidRPr="00BA6D0B" w:rsidRDefault="00000000">
      <w:pPr>
        <w:rPr>
          <w:rFonts w:ascii="Times New Roman" w:hAnsi="Times New Roman" w:cs="Times New Roman"/>
          <w:sz w:val="28"/>
          <w:szCs w:val="28"/>
        </w:rPr>
      </w:pPr>
      <w:r w:rsidRPr="00BA6D0B">
        <w:rPr>
          <w:rFonts w:ascii="Times New Roman" w:hAnsi="Times New Roman" w:cs="Times New Roman"/>
          <w:sz w:val="28"/>
          <w:szCs w:val="28"/>
        </w:rPr>
        <w:t>Hệ thống sử dụng Firebase Authentication để xác thực người dùng. Token được gửi từ frontend và được backend xác minh thông qua middleware.</w:t>
      </w:r>
    </w:p>
    <w:p w14:paraId="2AE8D415" w14:textId="77777777" w:rsidR="00AE060B" w:rsidRPr="00BA6D0B" w:rsidRDefault="00000000">
      <w:pPr>
        <w:pStyle w:val="ListBullet"/>
        <w:rPr>
          <w:rFonts w:ascii="Times New Roman" w:hAnsi="Times New Roman" w:cs="Times New Roman"/>
          <w:sz w:val="28"/>
          <w:szCs w:val="28"/>
        </w:rPr>
      </w:pPr>
      <w:r w:rsidRPr="00BA6D0B">
        <w:rPr>
          <w:rFonts w:ascii="Times New Roman" w:hAnsi="Times New Roman" w:cs="Times New Roman"/>
          <w:sz w:val="28"/>
          <w:szCs w:val="28"/>
        </w:rPr>
        <w:t>Quy trình:</w:t>
      </w:r>
    </w:p>
    <w:p w14:paraId="411CE8B8" w14:textId="77777777" w:rsidR="00AE060B" w:rsidRPr="00BA6D0B" w:rsidRDefault="00000000">
      <w:pPr>
        <w:pStyle w:val="ListBullet"/>
        <w:rPr>
          <w:rFonts w:ascii="Times New Roman" w:hAnsi="Times New Roman" w:cs="Times New Roman"/>
          <w:sz w:val="28"/>
          <w:szCs w:val="28"/>
        </w:rPr>
      </w:pPr>
      <w:r w:rsidRPr="00BA6D0B">
        <w:rPr>
          <w:rFonts w:ascii="Times New Roman" w:hAnsi="Times New Roman" w:cs="Times New Roman"/>
          <w:sz w:val="28"/>
          <w:szCs w:val="28"/>
        </w:rPr>
        <w:t>Người dùng đăng nhập Firebase</w:t>
      </w:r>
    </w:p>
    <w:p w14:paraId="0D18B270" w14:textId="77777777" w:rsidR="00AE060B" w:rsidRPr="00BA6D0B" w:rsidRDefault="00000000">
      <w:pPr>
        <w:pStyle w:val="ListBullet"/>
        <w:rPr>
          <w:rFonts w:ascii="Times New Roman" w:hAnsi="Times New Roman" w:cs="Times New Roman"/>
          <w:sz w:val="28"/>
          <w:szCs w:val="28"/>
        </w:rPr>
      </w:pPr>
      <w:r w:rsidRPr="00BA6D0B">
        <w:rPr>
          <w:rFonts w:ascii="Times New Roman" w:hAnsi="Times New Roman" w:cs="Times New Roman"/>
          <w:sz w:val="28"/>
          <w:szCs w:val="28"/>
        </w:rPr>
        <w:t>Frontend gửi token</w:t>
      </w:r>
    </w:p>
    <w:p w14:paraId="07823321" w14:textId="77777777" w:rsidR="00AE060B" w:rsidRPr="00BA6D0B" w:rsidRDefault="00000000">
      <w:pPr>
        <w:pStyle w:val="ListBullet"/>
        <w:rPr>
          <w:rFonts w:ascii="Times New Roman" w:hAnsi="Times New Roman" w:cs="Times New Roman"/>
          <w:sz w:val="28"/>
          <w:szCs w:val="28"/>
        </w:rPr>
      </w:pPr>
      <w:r w:rsidRPr="00BA6D0B">
        <w:rPr>
          <w:rFonts w:ascii="Times New Roman" w:hAnsi="Times New Roman" w:cs="Times New Roman"/>
          <w:sz w:val="28"/>
          <w:szCs w:val="28"/>
        </w:rPr>
        <w:t>Backend verify token</w:t>
      </w:r>
    </w:p>
    <w:p w14:paraId="28F0348F" w14:textId="51586E55" w:rsidR="00AE060B" w:rsidRDefault="00000000">
      <w:pPr>
        <w:pStyle w:val="ListBullet"/>
        <w:rPr>
          <w:rFonts w:ascii="Times New Roman" w:hAnsi="Times New Roman" w:cs="Times New Roman"/>
          <w:sz w:val="28"/>
          <w:szCs w:val="28"/>
        </w:rPr>
      </w:pPr>
      <w:r w:rsidRPr="00BA6D0B">
        <w:rPr>
          <w:rFonts w:ascii="Times New Roman" w:hAnsi="Times New Roman" w:cs="Times New Roman"/>
          <w:sz w:val="28"/>
          <w:szCs w:val="28"/>
        </w:rPr>
        <w:t>Tạo user trong database nếu chưa tồn tạ</w:t>
      </w:r>
      <w:r w:rsidR="00007BE6">
        <w:rPr>
          <w:rFonts w:ascii="Times New Roman" w:hAnsi="Times New Roman" w:cs="Times New Roman"/>
          <w:sz w:val="28"/>
          <w:szCs w:val="28"/>
        </w:rPr>
        <w:t>i</w:t>
      </w:r>
    </w:p>
    <w:p w14:paraId="7CEE5763" w14:textId="4F8DBA68" w:rsidR="00007BE6" w:rsidRDefault="00007BE6" w:rsidP="00007BE6">
      <w:pPr>
        <w:pStyle w:val="ListBullet"/>
        <w:numPr>
          <w:ilvl w:val="0"/>
          <w:numId w:val="0"/>
        </w:numPr>
        <w:rPr>
          <w:rFonts w:ascii="Times New Roman" w:hAnsi="Times New Roman" w:cs="Times New Roman"/>
          <w:sz w:val="28"/>
          <w:szCs w:val="28"/>
        </w:rPr>
      </w:pPr>
      <w:r>
        <w:rPr>
          <w:rFonts w:ascii="Times New Roman" w:hAnsi="Times New Roman" w:cs="Times New Roman"/>
          <w:sz w:val="28"/>
          <w:szCs w:val="28"/>
        </w:rPr>
        <w:t>Test:</w:t>
      </w:r>
    </w:p>
    <w:p w14:paraId="23D35AF2" w14:textId="4B4558CE" w:rsidR="00007BE6" w:rsidRPr="00BA6D0B" w:rsidRDefault="00007BE6" w:rsidP="00007BE6">
      <w:pPr>
        <w:pStyle w:val="ListBullet"/>
        <w:numPr>
          <w:ilvl w:val="0"/>
          <w:numId w:val="0"/>
        </w:numPr>
        <w:ind w:left="360"/>
        <w:rPr>
          <w:rFonts w:ascii="Times New Roman" w:hAnsi="Times New Roman" w:cs="Times New Roman"/>
          <w:sz w:val="28"/>
          <w:szCs w:val="28"/>
        </w:rPr>
      </w:pPr>
      <w:r w:rsidRPr="00007BE6">
        <w:rPr>
          <w:rFonts w:ascii="Times New Roman" w:hAnsi="Times New Roman" w:cs="Times New Roman"/>
          <w:sz w:val="28"/>
          <w:szCs w:val="28"/>
        </w:rPr>
        <w:lastRenderedPageBreak/>
        <w:drawing>
          <wp:inline distT="0" distB="0" distL="0" distR="0" wp14:anchorId="3E6CA4FD" wp14:editId="5DFFCBC2">
            <wp:extent cx="5486400" cy="1638300"/>
            <wp:effectExtent l="0" t="0" r="0" b="0"/>
            <wp:docPr id="210097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77680" name=""/>
                    <pic:cNvPicPr/>
                  </pic:nvPicPr>
                  <pic:blipFill>
                    <a:blip r:embed="rId12"/>
                    <a:stretch>
                      <a:fillRect/>
                    </a:stretch>
                  </pic:blipFill>
                  <pic:spPr>
                    <a:xfrm>
                      <a:off x="0" y="0"/>
                      <a:ext cx="5486400" cy="1638300"/>
                    </a:xfrm>
                    <a:prstGeom prst="rect">
                      <a:avLst/>
                    </a:prstGeom>
                  </pic:spPr>
                </pic:pic>
              </a:graphicData>
            </a:graphic>
          </wp:inline>
        </w:drawing>
      </w:r>
    </w:p>
    <w:p w14:paraId="3D88663A" w14:textId="77777777" w:rsidR="00BA6D0B" w:rsidRPr="00BA6D0B" w:rsidRDefault="00BA6D0B" w:rsidP="00BA6D0B">
      <w:pPr>
        <w:pStyle w:val="ListBullet"/>
        <w:numPr>
          <w:ilvl w:val="0"/>
          <w:numId w:val="0"/>
        </w:numPr>
        <w:outlineLvl w:val="0"/>
        <w:rPr>
          <w:rFonts w:ascii="Times New Roman" w:hAnsi="Times New Roman" w:cs="Times New Roman"/>
          <w:b/>
          <w:bCs/>
          <w:sz w:val="28"/>
          <w:szCs w:val="28"/>
        </w:rPr>
      </w:pPr>
      <w:r w:rsidRPr="00BA6D0B">
        <w:rPr>
          <w:rFonts w:ascii="Times New Roman" w:hAnsi="Times New Roman" w:cs="Times New Roman"/>
          <w:b/>
          <w:bCs/>
          <w:sz w:val="28"/>
          <w:szCs w:val="28"/>
          <w:lang w:val="vi-VN"/>
        </w:rPr>
        <w:t xml:space="preserve">5. </w:t>
      </w:r>
      <w:r w:rsidRPr="00BA6D0B">
        <w:rPr>
          <w:rFonts w:ascii="Times New Roman" w:hAnsi="Times New Roman" w:cs="Times New Roman"/>
          <w:b/>
          <w:bCs/>
          <w:sz w:val="28"/>
          <w:szCs w:val="28"/>
        </w:rPr>
        <w:t>API Bản đồ (Map)</w:t>
      </w:r>
    </w:p>
    <w:p w14:paraId="34C68474" w14:textId="77777777" w:rsidR="00BA6D0B" w:rsidRPr="00BA6D0B" w:rsidRDefault="00BA6D0B" w:rsidP="00BA6D0B">
      <w:pPr>
        <w:pStyle w:val="ListBullet"/>
        <w:numPr>
          <w:ilvl w:val="0"/>
          <w:numId w:val="0"/>
        </w:numPr>
        <w:ind w:left="360"/>
        <w:rPr>
          <w:rFonts w:ascii="Times New Roman" w:hAnsi="Times New Roman" w:cs="Times New Roman"/>
          <w:sz w:val="28"/>
          <w:szCs w:val="28"/>
        </w:rPr>
      </w:pPr>
      <w:r w:rsidRPr="00BA6D0B">
        <w:rPr>
          <w:rFonts w:ascii="Times New Roman" w:hAnsi="Times New Roman" w:cs="Times New Roman"/>
          <w:sz w:val="28"/>
          <w:szCs w:val="28"/>
        </w:rPr>
        <w:t>API Map hỗ trợ hiển thị vị trí các mặt bằng trên bản đồ thông qua tọa độ địa lý (latitude, longitude). Dữ liệu được lấy từ bảng Listings và cung cấp cho frontend để tích hợp với Google Maps hoặc Leaflet.</w:t>
      </w:r>
    </w:p>
    <w:p w14:paraId="73710666" w14:textId="77777777" w:rsidR="00BA6D0B" w:rsidRPr="00BA6D0B" w:rsidRDefault="00BA6D0B" w:rsidP="00BA6D0B">
      <w:pPr>
        <w:rPr>
          <w:rFonts w:ascii="Times New Roman" w:hAnsi="Times New Roman" w:cs="Times New Roman"/>
          <w:sz w:val="28"/>
          <w:szCs w:val="28"/>
        </w:rPr>
      </w:pPr>
      <w:r w:rsidRPr="00BA6D0B">
        <w:rPr>
          <w:rFonts w:ascii="Times New Roman" w:hAnsi="Times New Roman" w:cs="Times New Roman"/>
          <w:sz w:val="28"/>
          <w:szCs w:val="28"/>
        </w:rPr>
        <w:t>• Các chức năng chính:</w:t>
      </w:r>
    </w:p>
    <w:p w14:paraId="520F5F0E" w14:textId="77777777" w:rsidR="00BA6D0B" w:rsidRPr="00BA6D0B" w:rsidRDefault="00BA6D0B" w:rsidP="00BA6D0B">
      <w:pPr>
        <w:pStyle w:val="ListParagraph"/>
        <w:numPr>
          <w:ilvl w:val="0"/>
          <w:numId w:val="12"/>
        </w:numPr>
        <w:rPr>
          <w:rFonts w:ascii="Times New Roman" w:hAnsi="Times New Roman" w:cs="Times New Roman"/>
          <w:sz w:val="28"/>
          <w:szCs w:val="28"/>
        </w:rPr>
      </w:pPr>
      <w:r w:rsidRPr="00BA6D0B">
        <w:rPr>
          <w:rFonts w:ascii="Times New Roman" w:hAnsi="Times New Roman" w:cs="Times New Roman"/>
          <w:sz w:val="28"/>
          <w:szCs w:val="28"/>
        </w:rPr>
        <w:t xml:space="preserve">Lấy danh sách mặt bằng kèm tọa độ </w:t>
      </w:r>
    </w:p>
    <w:p w14:paraId="32BE7A6C" w14:textId="77777777" w:rsidR="00BA6D0B" w:rsidRPr="00BA6D0B" w:rsidRDefault="00BA6D0B" w:rsidP="00BA6D0B">
      <w:pPr>
        <w:pStyle w:val="ListParagraph"/>
        <w:numPr>
          <w:ilvl w:val="0"/>
          <w:numId w:val="12"/>
        </w:numPr>
        <w:rPr>
          <w:rFonts w:ascii="Times New Roman" w:hAnsi="Times New Roman" w:cs="Times New Roman"/>
          <w:sz w:val="28"/>
          <w:szCs w:val="28"/>
        </w:rPr>
      </w:pPr>
      <w:r w:rsidRPr="00BA6D0B">
        <w:rPr>
          <w:rFonts w:ascii="Times New Roman" w:hAnsi="Times New Roman" w:cs="Times New Roman"/>
          <w:sz w:val="28"/>
          <w:szCs w:val="28"/>
        </w:rPr>
        <w:t xml:space="preserve">Hiển thị marker trên bản đồ </w:t>
      </w:r>
    </w:p>
    <w:p w14:paraId="76173842" w14:textId="5A4B751A" w:rsidR="00BA6D0B" w:rsidRPr="00BA6D0B" w:rsidRDefault="00BA6D0B" w:rsidP="00BA6D0B">
      <w:pPr>
        <w:pStyle w:val="ListParagraph"/>
        <w:numPr>
          <w:ilvl w:val="0"/>
          <w:numId w:val="12"/>
        </w:numPr>
        <w:rPr>
          <w:rFonts w:ascii="Times New Roman" w:hAnsi="Times New Roman" w:cs="Times New Roman"/>
          <w:sz w:val="28"/>
          <w:szCs w:val="28"/>
        </w:rPr>
      </w:pPr>
      <w:r w:rsidRPr="00BA6D0B">
        <w:rPr>
          <w:rFonts w:ascii="Times New Roman" w:hAnsi="Times New Roman" w:cs="Times New Roman"/>
          <w:sz w:val="28"/>
          <w:szCs w:val="28"/>
        </w:rPr>
        <w:t>Tìm kiếm theo khu vực</w:t>
      </w:r>
    </w:p>
    <w:p w14:paraId="3E7EABF0" w14:textId="77777777" w:rsidR="00BA6D0B" w:rsidRPr="00BA6D0B" w:rsidRDefault="00BA6D0B" w:rsidP="00BA6D0B">
      <w:pPr>
        <w:pStyle w:val="ListBullet"/>
        <w:numPr>
          <w:ilvl w:val="0"/>
          <w:numId w:val="0"/>
        </w:numPr>
        <w:ind w:left="360" w:hanging="360"/>
        <w:outlineLvl w:val="0"/>
        <w:rPr>
          <w:rFonts w:ascii="Times New Roman" w:hAnsi="Times New Roman" w:cs="Times New Roman"/>
          <w:b/>
          <w:bCs/>
          <w:sz w:val="28"/>
          <w:szCs w:val="28"/>
        </w:rPr>
      </w:pPr>
      <w:r w:rsidRPr="00BA6D0B">
        <w:rPr>
          <w:rFonts w:ascii="Times New Roman" w:hAnsi="Times New Roman" w:cs="Times New Roman"/>
          <w:b/>
          <w:bCs/>
          <w:sz w:val="28"/>
          <w:szCs w:val="28"/>
          <w:lang w:val="vi-VN"/>
        </w:rPr>
        <w:t xml:space="preserve">6. </w:t>
      </w:r>
      <w:r w:rsidRPr="00BA6D0B">
        <w:rPr>
          <w:rFonts w:ascii="Times New Roman" w:hAnsi="Times New Roman" w:cs="Times New Roman"/>
          <w:b/>
          <w:bCs/>
          <w:sz w:val="28"/>
          <w:szCs w:val="28"/>
        </w:rPr>
        <w:t>API Chatbot (n8n + AI)</w:t>
      </w:r>
    </w:p>
    <w:p w14:paraId="1C96D8F3" w14:textId="77777777" w:rsidR="00BA6D0B" w:rsidRPr="00BA6D0B" w:rsidRDefault="00BA6D0B" w:rsidP="00BA6D0B">
      <w:pPr>
        <w:pStyle w:val="ListBullet"/>
        <w:numPr>
          <w:ilvl w:val="0"/>
          <w:numId w:val="0"/>
        </w:numPr>
        <w:rPr>
          <w:rFonts w:ascii="Times New Roman" w:hAnsi="Times New Roman" w:cs="Times New Roman"/>
          <w:sz w:val="28"/>
          <w:szCs w:val="28"/>
        </w:rPr>
      </w:pPr>
      <w:r w:rsidRPr="00BA6D0B">
        <w:rPr>
          <w:rFonts w:ascii="Times New Roman" w:hAnsi="Times New Roman" w:cs="Times New Roman"/>
          <w:sz w:val="28"/>
          <w:szCs w:val="28"/>
        </w:rPr>
        <w:t>API Chatbot hỗ trợ người dùng tìm kiếm mặt bằng bằng ngôn ngữ tự nhiên thông qua tích hợp với hệ thống n8n và mô hình AI.</w:t>
      </w:r>
    </w:p>
    <w:p w14:paraId="620DB60C" w14:textId="77777777" w:rsidR="00BA6D0B" w:rsidRPr="00BA6D0B" w:rsidRDefault="00BA6D0B" w:rsidP="00BA6D0B">
      <w:pPr>
        <w:pStyle w:val="ListBullet"/>
        <w:numPr>
          <w:ilvl w:val="0"/>
          <w:numId w:val="0"/>
        </w:numPr>
        <w:ind w:left="360" w:hanging="360"/>
        <w:rPr>
          <w:rFonts w:ascii="Times New Roman" w:hAnsi="Times New Roman" w:cs="Times New Roman"/>
          <w:b/>
          <w:bCs/>
          <w:sz w:val="28"/>
          <w:szCs w:val="28"/>
        </w:rPr>
      </w:pPr>
      <w:r w:rsidRPr="00BA6D0B">
        <w:rPr>
          <w:rFonts w:ascii="Times New Roman" w:hAnsi="Times New Roman" w:cs="Times New Roman"/>
          <w:b/>
          <w:bCs/>
          <w:sz w:val="28"/>
          <w:szCs w:val="28"/>
        </w:rPr>
        <w:t>• Các chức năng chính:</w:t>
      </w:r>
    </w:p>
    <w:p w14:paraId="430DC70C" w14:textId="77777777" w:rsidR="00BA6D0B" w:rsidRPr="00BA6D0B" w:rsidRDefault="00BA6D0B" w:rsidP="00BA6D0B">
      <w:pPr>
        <w:pStyle w:val="ListBullet"/>
        <w:numPr>
          <w:ilvl w:val="0"/>
          <w:numId w:val="13"/>
        </w:numPr>
        <w:rPr>
          <w:rFonts w:ascii="Times New Roman" w:hAnsi="Times New Roman" w:cs="Times New Roman"/>
          <w:sz w:val="28"/>
          <w:szCs w:val="28"/>
        </w:rPr>
      </w:pPr>
      <w:r w:rsidRPr="00BA6D0B">
        <w:rPr>
          <w:rFonts w:ascii="Times New Roman" w:hAnsi="Times New Roman" w:cs="Times New Roman"/>
          <w:sz w:val="28"/>
          <w:szCs w:val="28"/>
        </w:rPr>
        <w:t xml:space="preserve">Nhận câu hỏi từ người dùng </w:t>
      </w:r>
    </w:p>
    <w:p w14:paraId="0299E54A" w14:textId="77777777" w:rsidR="00BA6D0B" w:rsidRPr="00BA6D0B" w:rsidRDefault="00BA6D0B" w:rsidP="00BA6D0B">
      <w:pPr>
        <w:pStyle w:val="ListBullet"/>
        <w:numPr>
          <w:ilvl w:val="0"/>
          <w:numId w:val="13"/>
        </w:numPr>
        <w:rPr>
          <w:rFonts w:ascii="Times New Roman" w:hAnsi="Times New Roman" w:cs="Times New Roman"/>
          <w:sz w:val="28"/>
          <w:szCs w:val="28"/>
        </w:rPr>
      </w:pPr>
      <w:r w:rsidRPr="00BA6D0B">
        <w:rPr>
          <w:rFonts w:ascii="Times New Roman" w:hAnsi="Times New Roman" w:cs="Times New Roman"/>
          <w:sz w:val="28"/>
          <w:szCs w:val="28"/>
        </w:rPr>
        <w:t xml:space="preserve">Xử lý qua AI (n8n workflow) </w:t>
      </w:r>
    </w:p>
    <w:p w14:paraId="64FDF7C3" w14:textId="77777777" w:rsidR="00BA6D0B" w:rsidRPr="00BA6D0B" w:rsidRDefault="00BA6D0B" w:rsidP="00BA6D0B">
      <w:pPr>
        <w:pStyle w:val="ListBullet"/>
        <w:numPr>
          <w:ilvl w:val="0"/>
          <w:numId w:val="13"/>
        </w:numPr>
        <w:rPr>
          <w:rFonts w:ascii="Times New Roman" w:hAnsi="Times New Roman" w:cs="Times New Roman"/>
          <w:sz w:val="28"/>
          <w:szCs w:val="28"/>
        </w:rPr>
      </w:pPr>
      <w:r w:rsidRPr="00BA6D0B">
        <w:rPr>
          <w:rFonts w:ascii="Times New Roman" w:hAnsi="Times New Roman" w:cs="Times New Roman"/>
          <w:sz w:val="28"/>
          <w:szCs w:val="28"/>
        </w:rPr>
        <w:t>Trả về kết quả gợi ý mặt bằng</w:t>
      </w:r>
    </w:p>
    <w:p w14:paraId="0032DB76" w14:textId="7E16D04D" w:rsidR="00BA6D0B" w:rsidRPr="00BA6D0B" w:rsidRDefault="00BA6D0B" w:rsidP="00BA6D0B">
      <w:pPr>
        <w:pStyle w:val="ListBullet"/>
        <w:numPr>
          <w:ilvl w:val="0"/>
          <w:numId w:val="0"/>
        </w:numPr>
        <w:rPr>
          <w:rFonts w:ascii="Times New Roman" w:hAnsi="Times New Roman" w:cs="Times New Roman"/>
          <w:sz w:val="28"/>
          <w:szCs w:val="28"/>
          <w:lang w:val="vi-VN"/>
        </w:rPr>
      </w:pPr>
    </w:p>
    <w:p w14:paraId="221D14F0" w14:textId="0164967F" w:rsidR="00AE060B" w:rsidRPr="00BA6D0B" w:rsidRDefault="00AE060B">
      <w:pPr>
        <w:rPr>
          <w:rFonts w:ascii="Times New Roman" w:hAnsi="Times New Roman" w:cs="Times New Roman"/>
          <w:sz w:val="28"/>
          <w:szCs w:val="28"/>
        </w:rPr>
      </w:pPr>
    </w:p>
    <w:sectPr w:rsidR="00AE060B" w:rsidRPr="00BA6D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89A791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772D70"/>
    <w:multiLevelType w:val="multilevel"/>
    <w:tmpl w:val="E0D0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25AB4"/>
    <w:multiLevelType w:val="multilevel"/>
    <w:tmpl w:val="D6EA79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E5F4EBF"/>
    <w:multiLevelType w:val="multilevel"/>
    <w:tmpl w:val="D6EA79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580E6C4E"/>
    <w:multiLevelType w:val="multilevel"/>
    <w:tmpl w:val="9780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212204">
    <w:abstractNumId w:val="8"/>
  </w:num>
  <w:num w:numId="2" w16cid:durableId="1768382748">
    <w:abstractNumId w:val="6"/>
  </w:num>
  <w:num w:numId="3" w16cid:durableId="197351420">
    <w:abstractNumId w:val="5"/>
  </w:num>
  <w:num w:numId="4" w16cid:durableId="904796554">
    <w:abstractNumId w:val="4"/>
  </w:num>
  <w:num w:numId="5" w16cid:durableId="646277954">
    <w:abstractNumId w:val="7"/>
  </w:num>
  <w:num w:numId="6" w16cid:durableId="147597408">
    <w:abstractNumId w:val="3"/>
  </w:num>
  <w:num w:numId="7" w16cid:durableId="142503715">
    <w:abstractNumId w:val="2"/>
  </w:num>
  <w:num w:numId="8" w16cid:durableId="865941668">
    <w:abstractNumId w:val="1"/>
  </w:num>
  <w:num w:numId="9" w16cid:durableId="973288012">
    <w:abstractNumId w:val="0"/>
  </w:num>
  <w:num w:numId="10" w16cid:durableId="844905607">
    <w:abstractNumId w:val="10"/>
  </w:num>
  <w:num w:numId="11" w16cid:durableId="205990855">
    <w:abstractNumId w:val="12"/>
  </w:num>
  <w:num w:numId="12" w16cid:durableId="698747442">
    <w:abstractNumId w:val="11"/>
  </w:num>
  <w:num w:numId="13" w16cid:durableId="7816555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BE6"/>
    <w:rsid w:val="00034616"/>
    <w:rsid w:val="0006063C"/>
    <w:rsid w:val="0015074B"/>
    <w:rsid w:val="0029639D"/>
    <w:rsid w:val="00326F90"/>
    <w:rsid w:val="005B78D2"/>
    <w:rsid w:val="006B07C1"/>
    <w:rsid w:val="00780A0F"/>
    <w:rsid w:val="008575CA"/>
    <w:rsid w:val="00A9599E"/>
    <w:rsid w:val="00AA1D8D"/>
    <w:rsid w:val="00AE060B"/>
    <w:rsid w:val="00B35C52"/>
    <w:rsid w:val="00B47730"/>
    <w:rsid w:val="00BA6D0B"/>
    <w:rsid w:val="00CB0664"/>
    <w:rsid w:val="00DB14D0"/>
    <w:rsid w:val="00DB5877"/>
    <w:rsid w:val="00E90C4A"/>
    <w:rsid w:val="00FC693F"/>
    <w:rsid w:val="00FF4C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2BD12"/>
  <w14:defaultImageDpi w14:val="300"/>
  <w15:docId w15:val="{1ED439AB-335D-430B-9DAD-96303E4FD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575CA"/>
    <w:rPr>
      <w:color w:val="0000FF" w:themeColor="hyperlink"/>
      <w:u w:val="single"/>
    </w:rPr>
  </w:style>
  <w:style w:type="character" w:styleId="UnresolvedMention">
    <w:name w:val="Unresolved Mention"/>
    <w:basedOn w:val="DefaultParagraphFont"/>
    <w:uiPriority w:val="99"/>
    <w:semiHidden/>
    <w:unhideWhenUsed/>
    <w:rsid w:val="008575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ocalhost:3033/api/listings"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Pages>
  <Words>282</Words>
  <Characters>1611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phước tuấn</cp:lastModifiedBy>
  <cp:revision>7</cp:revision>
  <dcterms:created xsi:type="dcterms:W3CDTF">2013-12-23T23:15:00Z</dcterms:created>
  <dcterms:modified xsi:type="dcterms:W3CDTF">2026-04-14T00:54:00Z</dcterms:modified>
  <cp:category/>
</cp:coreProperties>
</file>