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Biểu đồ Tuần tự (Sequence Diagrams) cho 13 Use Cases</w:t>
      </w:r>
    </w:p>
    <w:p>
      <w:r>
        <w:t>Dưới đây là 13 biểu đồ tuần tự tương ứng với 13 chức năng, được thiết kế theo chuẩn UML (Model-View-Controller) bao gồm các thành phần: **Actor** (Người dùng/Admin), **Form** (Giao diện/Boundary), **Control** (Bộ điều khiển/API Controller), và **Entity** (Thực thể/Cơ sở dữ liệu).</w:t>
      </w:r>
    </w:p>
    <w:p>
      <w:pPr>
        <w:pStyle w:val="Heading2"/>
      </w:pPr>
      <w:r>
        <w:t>1. Tìm kiếm và Lọc mặt bằng nâng cao</w:t>
      </w:r>
    </w:p>
    <w:p>
      <w:r>
        <w:t>sequenceDiagram</w:t>
        <w:br/>
        <w:t xml:space="preserve">    actor U as Người dùng</w:t>
        <w:br/>
        <w:t xml:space="preserve">    participant F as Form Tìm Kiếm (View)</w:t>
        <w:br/>
        <w:t xml:space="preserve">    participant C as Listing Controller</w:t>
        <w:br/>
        <w:t xml:space="preserve">    participant E as Listing Entity (DB)</w:t>
        <w:br/>
        <w:br/>
        <w:t xml:space="preserve">    U-&gt;&gt;F: Nhập từ khóa, giá, diện tích, vị trí</w:t>
        <w:br/>
        <w:t xml:space="preserve">    F-&gt;&gt;F: Xác thực dữ liệu đầu vào</w:t>
        <w:br/>
        <w:t xml:space="preserve">    F-&gt;&gt;C: GET /api/listings?query...</w:t>
        <w:br/>
        <w:t xml:space="preserve">    C-&gt;&gt;E: Truy vấn danh sách mặt bằng (WHERE)</w:t>
        <w:br/>
        <w:t xml:space="preserve">    E--&gt;&gt;C: Trả về dữ liệu mặt bằng</w:t>
        <w:br/>
        <w:t xml:space="preserve">    C--&gt;&gt;F: JSON Danh sách mặt bằng</w:t>
        <w:br/>
        <w:t xml:space="preserve">    F--&gt;&gt;U: Hiển thị danh sách kết quả</w:t>
      </w:r>
    </w:p>
    <w:p>
      <w:pPr>
        <w:pStyle w:val="Heading2"/>
      </w:pPr>
      <w:r>
        <w:t>2. Xem bản đồ tương tác (Map View)</w:t>
      </w:r>
    </w:p>
    <w:p>
      <w:r>
        <w:t>sequenceDiagram</w:t>
        <w:br/>
        <w:t xml:space="preserve">    actor U as Người dùng</w:t>
        <w:br/>
        <w:t xml:space="preserve">    participant F as Form Bản Đồ (View/MapLibre)</w:t>
        <w:br/>
        <w:t xml:space="preserve">    participant C as Listing Controller</w:t>
        <w:br/>
        <w:t xml:space="preserve">    participant E as Listing Entity (DB)</w:t>
        <w:br/>
        <w:br/>
        <w:t xml:space="preserve">    U-&gt;&gt;F: Chọn chế độ "Xem bản đồ"</w:t>
        <w:br/>
        <w:t xml:space="preserve">    F-&gt;&gt;C: GET /api/listings</w:t>
        <w:br/>
        <w:t xml:space="preserve">    C-&gt;&gt;E: Lấy danh sách tọa độ (Lat, Lng)</w:t>
        <w:br/>
        <w:t xml:space="preserve">    E--&gt;&gt;C: Dữ liệu mặt bằng + Tọa độ</w:t>
        <w:br/>
        <w:t xml:space="preserve">    C--&gt;&gt;F: JSON Dữ liệu</w:t>
        <w:br/>
        <w:t xml:space="preserve">    F-&gt;&gt;F: Render Markers lên bản đồ</w:t>
        <w:br/>
        <w:t xml:space="preserve">    F--&gt;&gt;U: Hiển thị bản đồ tương tác</w:t>
        <w:br/>
        <w:t xml:space="preserve">    U-&gt;&gt;F: Click vào Marker</w:t>
        <w:br/>
        <w:t xml:space="preserve">    F--&gt;&gt;U: Hiển thị Popup chi tiết (Giá, Ảnh)</w:t>
      </w:r>
    </w:p>
    <w:p>
      <w:pPr>
        <w:pStyle w:val="Heading2"/>
      </w:pPr>
      <w:r>
        <w:t>3. So sánh mặt bằng</w:t>
      </w:r>
    </w:p>
    <w:p>
      <w:r>
        <w:t>sequenceDiagram</w:t>
        <w:br/>
        <w:t xml:space="preserve">    actor U as Người dùng</w:t>
        <w:br/>
        <w:t xml:space="preserve">    participant F as Form So Sánh (View)</w:t>
        <w:br/>
        <w:t xml:space="preserve">    participant C as Interaction Controller</w:t>
        <w:br/>
        <w:t xml:space="preserve">    participant E as Compare Entity (DB)</w:t>
        <w:br/>
        <w:br/>
        <w:t xml:space="preserve">    U-&gt;&gt;F: Chọn "Thêm vào so sánh"</w:t>
        <w:br/>
        <w:t xml:space="preserve">    F-&gt;&gt;C: POST /api/interactions/compare</w:t>
        <w:br/>
        <w:t xml:space="preserve">    C-&gt;&gt;E: Lưu mặt bằng vào danh sách so sánh</w:t>
        <w:br/>
        <w:t xml:space="preserve">    E--&gt;&gt;C: Xác nhận lưu thành công</w:t>
        <w:br/>
        <w:t xml:space="preserve">    C--&gt;&gt;F: Thành công</w:t>
        <w:br/>
        <w:t xml:space="preserve">    F--&gt;&gt;U: Cập nhật UI (Đã thêm)</w:t>
        <w:br/>
        <w:t xml:space="preserve">    </w:t>
        <w:br/>
        <w:t xml:space="preserve">    U-&gt;&gt;F: Truy cập trang So sánh</w:t>
        <w:br/>
        <w:t xml:space="preserve">    F-&gt;&gt;C: GET /api/interactions/compare</w:t>
        <w:br/>
        <w:t xml:space="preserve">    C-&gt;&gt;E: Lấy thông tin các mặt bằng để đối chiếu</w:t>
        <w:br/>
        <w:t xml:space="preserve">    E--&gt;&gt;C: Dữ liệu đối chiếu</w:t>
        <w:br/>
        <w:t xml:space="preserve">    C--&gt;&gt;F: JSON Dữ liệu</w:t>
        <w:br/>
        <w:t xml:space="preserve">    F--&gt;&gt;U: Hiển thị bảng so sánh chi tiết</w:t>
      </w:r>
    </w:p>
    <w:p>
      <w:pPr>
        <w:pStyle w:val="Heading2"/>
      </w:pPr>
      <w:r>
        <w:t>4. Xem lịch sử tìm kiếm gần đây</w:t>
      </w:r>
    </w:p>
    <w:p>
      <w:r>
        <w:t>sequenceDiagram</w:t>
        <w:br/>
        <w:t xml:space="preserve">    actor U as Người dùng</w:t>
        <w:br/>
        <w:t xml:space="preserve">    participant F as Form Lịch Sử (View)</w:t>
        <w:br/>
        <w:t xml:space="preserve">    participant C as Interaction Controller</w:t>
        <w:br/>
        <w:t xml:space="preserve">    participant E as History Entity (DB)</w:t>
        <w:br/>
        <w:br/>
        <w:t xml:space="preserve">    U-&gt;&gt;F: Thực hiện tìm kiếm</w:t>
        <w:br/>
        <w:t xml:space="preserve">    F-&gt;&gt;C: POST /api/interactions/history</w:t>
        <w:br/>
        <w:t xml:space="preserve">    C-&gt;&gt;E: Lưu từ khóa/thông tin tìm kiếm</w:t>
        <w:br/>
        <w:t xml:space="preserve">    E--&gt;&gt;C: Thành công</w:t>
        <w:br/>
        <w:t xml:space="preserve">    </w:t>
        <w:br/>
        <w:t xml:space="preserve">    U-&gt;&gt;F: Mở ô tìm kiếm / Xem lịch sử</w:t>
        <w:br/>
        <w:t xml:space="preserve">    F-&gt;&gt;C: GET /api/interactions/history</w:t>
        <w:br/>
        <w:t xml:space="preserve">    C-&gt;&gt;E: Lấy 5-10 tìm kiếm gần nhất</w:t>
        <w:br/>
        <w:t xml:space="preserve">    E--&gt;&gt;C: Trả về danh sách</w:t>
        <w:br/>
        <w:t xml:space="preserve">    C--&gt;&gt;F: JSON History</w:t>
        <w:br/>
        <w:t xml:space="preserve">    F--&gt;&gt;U: Hiển thị từ khóa gợi ý/gần đây</w:t>
      </w:r>
    </w:p>
    <w:p>
      <w:pPr>
        <w:pStyle w:val="Heading2"/>
      </w:pPr>
      <w:r>
        <w:t>5. Trò chuyện với Chatbot AI</w:t>
      </w:r>
    </w:p>
    <w:p>
      <w:r>
        <w:t>sequenceDiagram</w:t>
        <w:br/>
        <w:t xml:space="preserve">    actor U as Người dùng</w:t>
        <w:br/>
        <w:t xml:space="preserve">    participant F as Form Chatbot (View)</w:t>
        <w:br/>
        <w:t xml:space="preserve">    participant C as Chat Controller</w:t>
        <w:br/>
        <w:t xml:space="preserve">    participant AI as AI Model / Service (Gemini)</w:t>
        <w:br/>
        <w:br/>
        <w:t xml:space="preserve">    U-&gt;&gt;F: Nhập câu hỏi (Ví dụ: Tìm mặt bằng Quận 1)</w:t>
        <w:br/>
        <w:t xml:space="preserve">    F-&gt;&gt;C: POST /api/chat (Message)</w:t>
        <w:br/>
        <w:t xml:space="preserve">    C-&gt;&gt;AI: Gửi context hệ thống + câu hỏi</w:t>
        <w:br/>
        <w:t xml:space="preserve">    AI--&gt;&gt;C: Phản hồi từ AI (Text/Danh sách)</w:t>
        <w:br/>
        <w:t xml:space="preserve">    C--&gt;&gt;F: Trả về nội dung phản hồi</w:t>
        <w:br/>
        <w:t xml:space="preserve">    F--&gt;&gt;U: Hiển thị câu trả lời trên khung Chat</w:t>
      </w:r>
    </w:p>
    <w:p>
      <w:pPr>
        <w:pStyle w:val="Heading2"/>
      </w:pPr>
      <w:r>
        <w:t>6. Xác thực Đăng nhập &amp; Đồng bộ dữ liệu</w:t>
      </w:r>
    </w:p>
    <w:p>
      <w:r>
        <w:t>sequenceDiagram</w:t>
        <w:br/>
        <w:t xml:space="preserve">    actor U as Người dùng</w:t>
        <w:br/>
        <w:t xml:space="preserve">    participant F as Form Đăng Nhập (View)</w:t>
        <w:br/>
        <w:t xml:space="preserve">    participant Auth as Firebase Auth</w:t>
        <w:br/>
        <w:t xml:space="preserve">    participant C as User Controller</w:t>
        <w:br/>
        <w:t xml:space="preserve">    participant E as User Entity (DB)</w:t>
        <w:br/>
        <w:br/>
        <w:t xml:space="preserve">    U-&gt;&gt;F: Đăng nhập Google / Email</w:t>
        <w:br/>
        <w:t xml:space="preserve">    F-&gt;&gt;Auth: Xác thực tài khoản</w:t>
        <w:br/>
        <w:t xml:space="preserve">    Auth--&gt;&gt;F: Cấp Token (JWT)</w:t>
        <w:br/>
        <w:t xml:space="preserve">    F-&gt;&gt;C: POST /api/users/auth/sync (Kèm Token)</w:t>
        <w:br/>
        <w:t xml:space="preserve">    C-&gt;&gt;Auth: Verify Token (Middleware)</w:t>
        <w:br/>
        <w:t xml:space="preserve">    C-&gt;&gt;E: Cập nhật/Tạo mới thông tin User</w:t>
        <w:br/>
        <w:t xml:space="preserve">    E--&gt;&gt;C: Trả về User Profile</w:t>
        <w:br/>
        <w:t xml:space="preserve">    C--&gt;&gt;F: Thành công</w:t>
        <w:br/>
        <w:t xml:space="preserve">    F--&gt;&gt;U: Chuyển hướng về trang chủ</w:t>
      </w:r>
    </w:p>
    <w:p>
      <w:pPr>
        <w:pStyle w:val="Heading2"/>
      </w:pPr>
      <w:r>
        <w:t>7. Quản lý tài khoản cá nhân</w:t>
      </w:r>
    </w:p>
    <w:p>
      <w:r>
        <w:t>sequenceDiagram</w:t>
        <w:br/>
        <w:t xml:space="preserve">    actor U as Người dùng</w:t>
        <w:br/>
        <w:t xml:space="preserve">    participant F as Form Tài Khoản (View)</w:t>
        <w:br/>
        <w:t xml:space="preserve">    participant C as User Controller</w:t>
        <w:br/>
        <w:t xml:space="preserve">    participant E as User Entity (DB)</w:t>
        <w:br/>
        <w:br/>
        <w:t xml:space="preserve">    U-&gt;&gt;F: Vào trang Hồ sơ cá nhân</w:t>
        <w:br/>
        <w:t xml:space="preserve">    F-&gt;&gt;C: GET /api/users/profile</w:t>
        <w:br/>
        <w:t xml:space="preserve">    C-&gt;&gt;E: Lấy thông tin User</w:t>
        <w:br/>
        <w:t xml:space="preserve">    E--&gt;&gt;C: Dữ liệu cá nhân</w:t>
        <w:br/>
        <w:t xml:space="preserve">    C--&gt;&gt;F: Đổ dữ liệu vào Form</w:t>
        <w:br/>
        <w:t xml:space="preserve">    F--&gt;&gt;U: Hiển thị hồ sơ</w:t>
        <w:br/>
        <w:br/>
        <w:t xml:space="preserve">    U-&gt;&gt;F: Chỉnh sửa thông tin &amp; Lưu</w:t>
        <w:br/>
        <w:t xml:space="preserve">    F-&gt;&gt;C: PUT /api/users/profile</w:t>
        <w:br/>
        <w:t xml:space="preserve">    C-&gt;&gt;E: Cập nhật bảng Users</w:t>
        <w:br/>
        <w:t xml:space="preserve">    E--&gt;&gt;C: Cập nhật thành công</w:t>
        <w:br/>
        <w:t xml:space="preserve">    C--&gt;&gt;F: Thông báo thành công</w:t>
        <w:br/>
        <w:t xml:space="preserve">    F--&gt;&gt;U: Hiển thị thông báo lưu thành công</w:t>
      </w:r>
    </w:p>
    <w:p>
      <w:pPr>
        <w:pStyle w:val="Heading2"/>
      </w:pPr>
      <w:r>
        <w:t>8. Đăng tin cho thuê mặt bằng</w:t>
      </w:r>
    </w:p>
    <w:p>
      <w:r>
        <w:t>sequenceDiagram</w:t>
        <w:br/>
        <w:t xml:space="preserve">    actor U as Chủ Nhà</w:t>
        <w:br/>
        <w:t xml:space="preserve">    participant F as Form Đăng Tin (View)</w:t>
        <w:br/>
        <w:t xml:space="preserve">    participant C as Listing Controller</w:t>
        <w:br/>
        <w:t xml:space="preserve">    participant E as Listing Entity (DB)</w:t>
        <w:br/>
        <w:br/>
        <w:t xml:space="preserve">    U-&gt;&gt;F: Điền thông tin chi tiết, Upload ảnh</w:t>
        <w:br/>
        <w:t xml:space="preserve">    F-&gt;&gt;F: Validate Form (Diện tích, Giá, Ảnh...)</w:t>
        <w:br/>
        <w:t xml:space="preserve">    F-&gt;&gt;C: POST /api/listings</w:t>
        <w:br/>
        <w:t xml:space="preserve">    C-&gt;&gt;C: Upload ảnh lên Cloud (Cloudinary/Firebase)</w:t>
        <w:br/>
        <w:t xml:space="preserve">    C-&gt;&gt;E: Tạo Record mới (Trạng thái: Chờ duyệt)</w:t>
        <w:br/>
        <w:t xml:space="preserve">    E--&gt;&gt;C: Listing ID</w:t>
        <w:br/>
        <w:t xml:space="preserve">    C--&gt;&gt;F: Xác nhận tạo thành công</w:t>
        <w:br/>
        <w:t xml:space="preserve">    F--&gt;&gt;U: Hiển thị thông báo "Tin đang chờ duyệt"</w:t>
      </w:r>
    </w:p>
    <w:p>
      <w:pPr>
        <w:pStyle w:val="Heading2"/>
      </w:pPr>
      <w:r>
        <w:t>9. Quản lý tin đăng cá nhân</w:t>
      </w:r>
    </w:p>
    <w:p>
      <w:r>
        <w:t>sequenceDiagram</w:t>
        <w:br/>
        <w:t xml:space="preserve">    actor U as Chủ Nhà</w:t>
        <w:br/>
        <w:t xml:space="preserve">    participant F as Form Quản Lý Tin (View)</w:t>
        <w:br/>
        <w:t xml:space="preserve">    participant C as Listing Controller</w:t>
        <w:br/>
        <w:t xml:space="preserve">    participant E as Listing Entity (DB)</w:t>
        <w:br/>
        <w:br/>
        <w:t xml:space="preserve">    U-&gt;&gt;F: Truy cập "Tin đăng của tôi"</w:t>
        <w:br/>
        <w:t xml:space="preserve">    F-&gt;&gt;C: GET /api/listings?owner_id=X</w:t>
        <w:br/>
        <w:t xml:space="preserve">    C-&gt;&gt;E: Lấy các tin thuộc về User X</w:t>
        <w:br/>
        <w:t xml:space="preserve">    E--&gt;&gt;C: Danh sách tin đăng cá nhân</w:t>
        <w:br/>
        <w:t xml:space="preserve">    C--&gt;&gt;F: JSON Danh sách</w:t>
        <w:br/>
        <w:t xml:space="preserve">    F--&gt;&gt;U: Hiển thị danh sách tin (Đang hiển thị/Đang ẩn)</w:t>
        <w:br/>
        <w:br/>
        <w:t xml:space="preserve">    U-&gt;&gt;F: Chọn "Ẩn/Hiện" tin đăng</w:t>
        <w:br/>
        <w:t xml:space="preserve">    F-&gt;&gt;C: PATCH /api/listings/:id/visibility</w:t>
        <w:br/>
        <w:t xml:space="preserve">    C-&gt;&gt;E: Cập nhật cờ Visibility</w:t>
        <w:br/>
        <w:t xml:space="preserve">    E--&gt;&gt;C: Thành công</w:t>
        <w:br/>
        <w:t xml:space="preserve">    C--&gt;&gt;F: Thành công</w:t>
        <w:br/>
        <w:t xml:space="preserve">    F--&gt;&gt;U: Cập nhật giao diện</w:t>
      </w:r>
    </w:p>
    <w:p>
      <w:pPr>
        <w:pStyle w:val="Heading2"/>
      </w:pPr>
      <w:r>
        <w:t>10. Viết đánh giá (Reviews) và Đánh giá sao</w:t>
      </w:r>
    </w:p>
    <w:p>
      <w:r>
        <w:t>sequenceDiagram</w:t>
        <w:br/>
        <w:t xml:space="preserve">    actor U as Người dùng</w:t>
        <w:br/>
        <w:t xml:space="preserve">    participant F as Form Đánh Giá (View)</w:t>
        <w:br/>
        <w:t xml:space="preserve">    participant C as Review Controller</w:t>
        <w:br/>
        <w:t xml:space="preserve">    participant E as Review Entity (DB)</w:t>
        <w:br/>
        <w:br/>
        <w:t xml:space="preserve">    U-&gt;&gt;F: Chọn 5 sao và viết Nội dung</w:t>
        <w:br/>
        <w:t xml:space="preserve">    F-&gt;&gt;C: POST /api/reviews</w:t>
        <w:br/>
        <w:t xml:space="preserve">    C-&gt;&gt;E: Lưu Đánh giá mới (Rating, Comment, ListingID)</w:t>
        <w:br/>
        <w:t xml:space="preserve">    E--&gt;&gt;C: Tạo thành công</w:t>
        <w:br/>
        <w:t xml:space="preserve">    C--&gt;&gt;F: Thành công</w:t>
        <w:br/>
        <w:t xml:space="preserve">    F-&gt;&gt;C: GET /api/reviews/:listing_id (Làm mới danh sách)</w:t>
        <w:br/>
        <w:t xml:space="preserve">    C-&gt;&gt;E: Lấy lại danh sách reviews</w:t>
        <w:br/>
        <w:t xml:space="preserve">    E--&gt;&gt;C: Data</w:t>
        <w:br/>
        <w:t xml:space="preserve">    C--&gt;&gt;F: JSON Reviews</w:t>
        <w:br/>
        <w:t xml:space="preserve">    F--&gt;&gt;U: Hiển thị đánh giá vừa thêm</w:t>
      </w:r>
    </w:p>
    <w:p>
      <w:pPr>
        <w:pStyle w:val="Heading2"/>
      </w:pPr>
      <w:r>
        <w:t>11. Dashboard thống kê chuyên sâu</w:t>
      </w:r>
    </w:p>
    <w:p>
      <w:r>
        <w:t>sequenceDiagram</w:t>
        <w:br/>
        <w:t xml:space="preserve">    actor A as Admin</w:t>
        <w:br/>
        <w:t xml:space="preserve">    participant F as Form Dashboard (View)</w:t>
        <w:br/>
        <w:t xml:space="preserve">    participant C as Admin Controller</w:t>
        <w:br/>
        <w:t xml:space="preserve">    participant E as Analytics Entity (DB)</w:t>
        <w:br/>
        <w:br/>
        <w:t xml:space="preserve">    A-&gt;&gt;F: Truy cập Dashboard</w:t>
        <w:br/>
        <w:t xml:space="preserve">    F-&gt;&gt;C: GET /api/admin/dashboard/stats</w:t>
        <w:br/>
        <w:t xml:space="preserve">    C-&gt;&gt;E: Gọi hàm Aggregate (Tổng Users, Tổng Listings, Doanh thu)</w:t>
        <w:br/>
        <w:t xml:space="preserve">    E--&gt;&gt;C: Trả về số liệu thống kê</w:t>
        <w:br/>
        <w:t xml:space="preserve">    C--&gt;&gt;F: JSON Số liệu tổng hợp</w:t>
        <w:br/>
        <w:t xml:space="preserve">    F-&gt;&gt;F: Dựng biểu đồ (Chart.js / Recharts)</w:t>
        <w:br/>
        <w:t xml:space="preserve">    F--&gt;&gt;A: Hiển thị biểu đồ &amp; KPI</w:t>
      </w:r>
    </w:p>
    <w:p>
      <w:pPr>
        <w:pStyle w:val="Heading2"/>
      </w:pPr>
      <w:r>
        <w:t>12. Quản lý và Phê duyệt tin đăng</w:t>
      </w:r>
    </w:p>
    <w:p>
      <w:r>
        <w:t>sequenceDiagram</w:t>
        <w:br/>
        <w:t xml:space="preserve">    actor A as Admin</w:t>
        <w:br/>
        <w:t xml:space="preserve">    participant F as Form Quản Lý Tin (View)</w:t>
        <w:br/>
        <w:t xml:space="preserve">    participant C as Admin Controller</w:t>
        <w:br/>
        <w:t xml:space="preserve">    participant E as Listing Entity (DB)</w:t>
        <w:br/>
        <w:br/>
        <w:t xml:space="preserve">    A-&gt;&gt;F: Xem danh sách tin Chờ duyệt</w:t>
        <w:br/>
        <w:t xml:space="preserve">    F-&gt;&gt;C: GET /api/admin/listings?status=pending</w:t>
        <w:br/>
        <w:t xml:space="preserve">    C-&gt;&gt;E: Lấy danh sách tin</w:t>
        <w:br/>
        <w:t xml:space="preserve">    E--&gt;&gt;C: Dữ liệu tin</w:t>
        <w:br/>
        <w:t xml:space="preserve">    C--&gt;&gt;F: JSON Danh sách</w:t>
        <w:br/>
        <w:t xml:space="preserve">    F--&gt;&gt;A: Hiển thị bảng tin chờ duyệt</w:t>
        <w:br/>
        <w:br/>
        <w:t xml:space="preserve">    A-&gt;&gt;F: Click Phê duyệt (Approve)</w:t>
        <w:br/>
        <w:t xml:space="preserve">    F-&gt;&gt;C: PATCH /api/admin/listings/:id/status</w:t>
        <w:br/>
        <w:t xml:space="preserve">    C-&gt;&gt;E: Update Status = 'approved'</w:t>
        <w:br/>
        <w:t xml:space="preserve">    E--&gt;&gt;C: Cập nhật thành công</w:t>
        <w:br/>
        <w:t xml:space="preserve">    C--&gt;&gt;F: Thành công</w:t>
        <w:br/>
        <w:t xml:space="preserve">    F--&gt;&gt;A: Loại tin khỏi danh sách chờ</w:t>
      </w:r>
    </w:p>
    <w:p>
      <w:pPr>
        <w:pStyle w:val="Heading2"/>
      </w:pPr>
      <w:r>
        <w:t>13. Quản lý người dùng</w:t>
      </w:r>
    </w:p>
    <w:p>
      <w:r>
        <w:t>sequenceDiagram</w:t>
        <w:br/>
        <w:t xml:space="preserve">    actor A as Admin</w:t>
        <w:br/>
        <w:t xml:space="preserve">    participant F as Form Quản Lý User (View)</w:t>
        <w:br/>
        <w:t xml:space="preserve">    participant C as Admin Controller</w:t>
        <w:br/>
        <w:t xml:space="preserve">    participant E as User Entity (DB)</w:t>
        <w:br/>
        <w:br/>
        <w:t xml:space="preserve">    A-&gt;&gt;F: Truy cập danh sách Người dùng</w:t>
        <w:br/>
        <w:t xml:space="preserve">    F-&gt;&gt;C: GET /api/admin/users</w:t>
        <w:br/>
        <w:t xml:space="preserve">    C-&gt;&gt;E: Lấy tất cả dữ liệu User</w:t>
        <w:br/>
        <w:t xml:space="preserve">    E--&gt;&gt;C: Dữ liệu</w:t>
        <w:br/>
        <w:t xml:space="preserve">    C--&gt;&gt;F: JSON Danh sách User</w:t>
        <w:br/>
        <w:t xml:space="preserve">    F--&gt;&gt;A: Hiển thị bảng phân quyền</w:t>
        <w:br/>
        <w:t xml:space="preserve">    </w:t>
        <w:br/>
        <w:t xml:space="preserve">    A-&gt;&gt;F: Khóa tài khoản (Ban User) hoặc Đổi Role</w:t>
        <w:br/>
        <w:t xml:space="preserve">    F-&gt;&gt;C: PUT /api/admin/users/:id/role</w:t>
        <w:br/>
        <w:t xml:space="preserve">    C-&gt;&gt;E: Update Role/Status</w:t>
        <w:br/>
        <w:t xml:space="preserve">    E--&gt;&gt;C: Lưu thành công</w:t>
        <w:br/>
        <w:t xml:space="preserve">    C--&gt;&gt;F: Thành công</w:t>
        <w:br/>
        <w:t xml:space="preserve">    F--&gt;&gt;A: Cập nhật dòng dữ liệu 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