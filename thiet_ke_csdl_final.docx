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754A" w14:textId="77777777" w:rsidR="0007462C" w:rsidRPr="002A2E21" w:rsidRDefault="00000000">
      <w:pPr>
        <w:jc w:val="center"/>
        <w:rPr>
          <w:rFonts w:ascii="Times New Roman" w:hAnsi="Times New Roman" w:cs="Times New Roman"/>
          <w:sz w:val="26"/>
          <w:szCs w:val="26"/>
        </w:rPr>
      </w:pPr>
      <w:r w:rsidRPr="002A2E21">
        <w:rPr>
          <w:rFonts w:ascii="Times New Roman" w:hAnsi="Times New Roman" w:cs="Times New Roman"/>
          <w:b/>
          <w:sz w:val="26"/>
          <w:szCs w:val="26"/>
        </w:rPr>
        <w:t>Thiết kế CSDL</w:t>
      </w:r>
    </w:p>
    <w:p w14:paraId="68197192" w14:textId="77777777" w:rsidR="0007462C" w:rsidRPr="002A2E21" w:rsidRDefault="00000000">
      <w:pPr>
        <w:pStyle w:val="Heading2"/>
        <w:rPr>
          <w:rFonts w:ascii="Times New Roman" w:hAnsi="Times New Roman" w:cs="Times New Roman"/>
          <w:color w:val="auto"/>
        </w:rPr>
      </w:pPr>
      <w:r w:rsidRPr="002A2E21">
        <w:rPr>
          <w:rFonts w:ascii="Times New Roman" w:hAnsi="Times New Roman" w:cs="Times New Roman"/>
          <w:color w:val="auto"/>
        </w:rPr>
        <w:t>1. Bảng Users</w:t>
      </w:r>
    </w:p>
    <w:p w14:paraId="3326D823"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Bảng Users lưu trữ thông tin người dùng của hệ thống. Người dùng được xác thực thông qua Firebase Authentication, do đó bảng không lưu mật khẩu mà chỉ lưu thông tin định danh.</w:t>
      </w:r>
    </w:p>
    <w:tbl>
      <w:tblPr>
        <w:tblW w:w="0" w:type="auto"/>
        <w:tblLook w:val="04A0" w:firstRow="1" w:lastRow="0" w:firstColumn="1" w:lastColumn="0" w:noHBand="0" w:noVBand="1"/>
      </w:tblPr>
      <w:tblGrid>
        <w:gridCol w:w="2880"/>
        <w:gridCol w:w="2880"/>
        <w:gridCol w:w="2880"/>
      </w:tblGrid>
      <w:tr w:rsidR="002A2E21" w:rsidRPr="002A2E21" w14:paraId="20655334" w14:textId="77777777">
        <w:tc>
          <w:tcPr>
            <w:tcW w:w="2880" w:type="dxa"/>
          </w:tcPr>
          <w:p w14:paraId="743E9858"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Tên cột</w:t>
            </w:r>
          </w:p>
        </w:tc>
        <w:tc>
          <w:tcPr>
            <w:tcW w:w="2880" w:type="dxa"/>
          </w:tcPr>
          <w:p w14:paraId="20675BCF"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Kiểu dữ liệu</w:t>
            </w:r>
          </w:p>
        </w:tc>
        <w:tc>
          <w:tcPr>
            <w:tcW w:w="2880" w:type="dxa"/>
          </w:tcPr>
          <w:p w14:paraId="3839E72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Mô tả</w:t>
            </w:r>
          </w:p>
        </w:tc>
      </w:tr>
      <w:tr w:rsidR="002A2E21" w:rsidRPr="002A2E21" w14:paraId="45D8A0DF" w14:textId="77777777">
        <w:tc>
          <w:tcPr>
            <w:tcW w:w="2880" w:type="dxa"/>
          </w:tcPr>
          <w:p w14:paraId="6A35C6C8"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id</w:t>
            </w:r>
          </w:p>
        </w:tc>
        <w:tc>
          <w:tcPr>
            <w:tcW w:w="2880" w:type="dxa"/>
          </w:tcPr>
          <w:p w14:paraId="2C17DF2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2AD844E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Khóa chính</w:t>
            </w:r>
          </w:p>
        </w:tc>
      </w:tr>
      <w:tr w:rsidR="002A2E21" w:rsidRPr="002A2E21" w14:paraId="20AE03E6" w14:textId="77777777">
        <w:tc>
          <w:tcPr>
            <w:tcW w:w="2880" w:type="dxa"/>
          </w:tcPr>
          <w:p w14:paraId="22A0590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firebase_uid</w:t>
            </w:r>
          </w:p>
        </w:tc>
        <w:tc>
          <w:tcPr>
            <w:tcW w:w="2880" w:type="dxa"/>
          </w:tcPr>
          <w:p w14:paraId="7C83A54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61695350"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ID Firebase</w:t>
            </w:r>
          </w:p>
        </w:tc>
      </w:tr>
      <w:tr w:rsidR="002A2E21" w:rsidRPr="002A2E21" w14:paraId="3A2BD6CF" w14:textId="77777777">
        <w:tc>
          <w:tcPr>
            <w:tcW w:w="2880" w:type="dxa"/>
          </w:tcPr>
          <w:p w14:paraId="4ED84E3E"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email</w:t>
            </w:r>
          </w:p>
        </w:tc>
        <w:tc>
          <w:tcPr>
            <w:tcW w:w="2880" w:type="dxa"/>
          </w:tcPr>
          <w:p w14:paraId="5B3E897F"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092DB956"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Email</w:t>
            </w:r>
          </w:p>
        </w:tc>
      </w:tr>
      <w:tr w:rsidR="002A2E21" w:rsidRPr="002A2E21" w14:paraId="25092A88" w14:textId="77777777">
        <w:tc>
          <w:tcPr>
            <w:tcW w:w="2880" w:type="dxa"/>
          </w:tcPr>
          <w:p w14:paraId="3EDC9060"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name</w:t>
            </w:r>
          </w:p>
        </w:tc>
        <w:tc>
          <w:tcPr>
            <w:tcW w:w="2880" w:type="dxa"/>
          </w:tcPr>
          <w:p w14:paraId="2E9B902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20F6543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Tên</w:t>
            </w:r>
          </w:p>
        </w:tc>
      </w:tr>
      <w:tr w:rsidR="002A2E21" w:rsidRPr="002A2E21" w14:paraId="2828DD18" w14:textId="77777777">
        <w:tc>
          <w:tcPr>
            <w:tcW w:w="2880" w:type="dxa"/>
          </w:tcPr>
          <w:p w14:paraId="6BB15C80"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created_at</w:t>
            </w:r>
          </w:p>
        </w:tc>
        <w:tc>
          <w:tcPr>
            <w:tcW w:w="2880" w:type="dxa"/>
          </w:tcPr>
          <w:p w14:paraId="0E36841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DATETIME</w:t>
            </w:r>
          </w:p>
        </w:tc>
        <w:tc>
          <w:tcPr>
            <w:tcW w:w="2880" w:type="dxa"/>
          </w:tcPr>
          <w:p w14:paraId="5C75A431"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Ngày tạo</w:t>
            </w:r>
          </w:p>
        </w:tc>
      </w:tr>
    </w:tbl>
    <w:p w14:paraId="42B6ADC5" w14:textId="77777777" w:rsidR="0007462C" w:rsidRPr="002A2E21" w:rsidRDefault="00000000">
      <w:pPr>
        <w:pStyle w:val="Heading2"/>
        <w:rPr>
          <w:rFonts w:ascii="Times New Roman" w:hAnsi="Times New Roman" w:cs="Times New Roman"/>
          <w:color w:val="auto"/>
        </w:rPr>
      </w:pPr>
      <w:r w:rsidRPr="002A2E21">
        <w:rPr>
          <w:rFonts w:ascii="Times New Roman" w:hAnsi="Times New Roman" w:cs="Times New Roman"/>
          <w:color w:val="auto"/>
        </w:rPr>
        <w:t>2. Bảng Listings</w:t>
      </w:r>
    </w:p>
    <w:p w14:paraId="7535466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Bảng Listings lưu trữ thông tin các mặt bằng cho thuê. Đây là bảng trung tâm của hệ thống, được sử dụng để tìm kiếm và hiển thị dữ liệu.</w:t>
      </w:r>
    </w:p>
    <w:tbl>
      <w:tblPr>
        <w:tblW w:w="0" w:type="auto"/>
        <w:tblLook w:val="04A0" w:firstRow="1" w:lastRow="0" w:firstColumn="1" w:lastColumn="0" w:noHBand="0" w:noVBand="1"/>
      </w:tblPr>
      <w:tblGrid>
        <w:gridCol w:w="2880"/>
        <w:gridCol w:w="2880"/>
        <w:gridCol w:w="2880"/>
      </w:tblGrid>
      <w:tr w:rsidR="002A2E21" w:rsidRPr="002A2E21" w14:paraId="013CEF80" w14:textId="77777777">
        <w:tc>
          <w:tcPr>
            <w:tcW w:w="2880" w:type="dxa"/>
          </w:tcPr>
          <w:p w14:paraId="17DB4746"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Tên cột</w:t>
            </w:r>
          </w:p>
        </w:tc>
        <w:tc>
          <w:tcPr>
            <w:tcW w:w="2880" w:type="dxa"/>
          </w:tcPr>
          <w:p w14:paraId="5249F829"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Kiểu dữ liệu</w:t>
            </w:r>
          </w:p>
        </w:tc>
        <w:tc>
          <w:tcPr>
            <w:tcW w:w="2880" w:type="dxa"/>
          </w:tcPr>
          <w:p w14:paraId="7AC20B6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Mô tả</w:t>
            </w:r>
          </w:p>
        </w:tc>
      </w:tr>
      <w:tr w:rsidR="002A2E21" w:rsidRPr="002A2E21" w14:paraId="0C3926A5" w14:textId="77777777">
        <w:tc>
          <w:tcPr>
            <w:tcW w:w="2880" w:type="dxa"/>
          </w:tcPr>
          <w:p w14:paraId="19BCBD12"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id</w:t>
            </w:r>
          </w:p>
        </w:tc>
        <w:tc>
          <w:tcPr>
            <w:tcW w:w="2880" w:type="dxa"/>
          </w:tcPr>
          <w:p w14:paraId="78AE1E86"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4AD5EED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Khóa chính</w:t>
            </w:r>
          </w:p>
        </w:tc>
      </w:tr>
      <w:tr w:rsidR="002A2E21" w:rsidRPr="002A2E21" w14:paraId="572380CD" w14:textId="77777777">
        <w:tc>
          <w:tcPr>
            <w:tcW w:w="2880" w:type="dxa"/>
          </w:tcPr>
          <w:p w14:paraId="078C4EAD"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title</w:t>
            </w:r>
          </w:p>
        </w:tc>
        <w:tc>
          <w:tcPr>
            <w:tcW w:w="2880" w:type="dxa"/>
          </w:tcPr>
          <w:p w14:paraId="2CB3084F"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6B5280C9"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Tiêu đề</w:t>
            </w:r>
          </w:p>
        </w:tc>
      </w:tr>
      <w:tr w:rsidR="002A2E21" w:rsidRPr="002A2E21" w14:paraId="754FFB9F" w14:textId="77777777">
        <w:tc>
          <w:tcPr>
            <w:tcW w:w="2880" w:type="dxa"/>
          </w:tcPr>
          <w:p w14:paraId="081113F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price</w:t>
            </w:r>
          </w:p>
        </w:tc>
        <w:tc>
          <w:tcPr>
            <w:tcW w:w="2880" w:type="dxa"/>
          </w:tcPr>
          <w:p w14:paraId="123795E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DECIMAL</w:t>
            </w:r>
          </w:p>
        </w:tc>
        <w:tc>
          <w:tcPr>
            <w:tcW w:w="2880" w:type="dxa"/>
          </w:tcPr>
          <w:p w14:paraId="797E174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Giá</w:t>
            </w:r>
          </w:p>
        </w:tc>
      </w:tr>
      <w:tr w:rsidR="002A2E21" w:rsidRPr="002A2E21" w14:paraId="28354493" w14:textId="77777777">
        <w:tc>
          <w:tcPr>
            <w:tcW w:w="2880" w:type="dxa"/>
          </w:tcPr>
          <w:p w14:paraId="1874F448"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area</w:t>
            </w:r>
          </w:p>
        </w:tc>
        <w:tc>
          <w:tcPr>
            <w:tcW w:w="2880" w:type="dxa"/>
          </w:tcPr>
          <w:p w14:paraId="59CC28D3"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FLOAT</w:t>
            </w:r>
          </w:p>
        </w:tc>
        <w:tc>
          <w:tcPr>
            <w:tcW w:w="2880" w:type="dxa"/>
          </w:tcPr>
          <w:p w14:paraId="0847091D"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Diện tích</w:t>
            </w:r>
          </w:p>
        </w:tc>
      </w:tr>
      <w:tr w:rsidR="002A2E21" w:rsidRPr="002A2E21" w14:paraId="0507FFE6" w14:textId="77777777">
        <w:tc>
          <w:tcPr>
            <w:tcW w:w="2880" w:type="dxa"/>
          </w:tcPr>
          <w:p w14:paraId="1E94873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address</w:t>
            </w:r>
          </w:p>
        </w:tc>
        <w:tc>
          <w:tcPr>
            <w:tcW w:w="2880" w:type="dxa"/>
          </w:tcPr>
          <w:p w14:paraId="4314B561"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0C7F2701"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Địa chỉ</w:t>
            </w:r>
          </w:p>
        </w:tc>
      </w:tr>
      <w:tr w:rsidR="002A2E21" w:rsidRPr="002A2E21" w14:paraId="6EBB3CDE" w14:textId="77777777">
        <w:tc>
          <w:tcPr>
            <w:tcW w:w="2880" w:type="dxa"/>
          </w:tcPr>
          <w:p w14:paraId="1EF0C651"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city</w:t>
            </w:r>
          </w:p>
        </w:tc>
        <w:tc>
          <w:tcPr>
            <w:tcW w:w="2880" w:type="dxa"/>
          </w:tcPr>
          <w:p w14:paraId="15F4C7E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6AA59E6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Thành phố</w:t>
            </w:r>
          </w:p>
        </w:tc>
      </w:tr>
      <w:tr w:rsidR="002A2E21" w:rsidRPr="002A2E21" w14:paraId="4BF6F8FB" w14:textId="77777777">
        <w:tc>
          <w:tcPr>
            <w:tcW w:w="2880" w:type="dxa"/>
          </w:tcPr>
          <w:p w14:paraId="201B143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district</w:t>
            </w:r>
          </w:p>
        </w:tc>
        <w:tc>
          <w:tcPr>
            <w:tcW w:w="2880" w:type="dxa"/>
          </w:tcPr>
          <w:p w14:paraId="49E3A70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3D8C571E"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Quận</w:t>
            </w:r>
          </w:p>
        </w:tc>
      </w:tr>
      <w:tr w:rsidR="002A2E21" w:rsidRPr="002A2E21" w14:paraId="5F1D3AFA" w14:textId="77777777">
        <w:tc>
          <w:tcPr>
            <w:tcW w:w="2880" w:type="dxa"/>
          </w:tcPr>
          <w:p w14:paraId="5CBAA24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ward</w:t>
            </w:r>
          </w:p>
        </w:tc>
        <w:tc>
          <w:tcPr>
            <w:tcW w:w="2880" w:type="dxa"/>
          </w:tcPr>
          <w:p w14:paraId="7EF0699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6810947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Phường</w:t>
            </w:r>
          </w:p>
        </w:tc>
      </w:tr>
      <w:tr w:rsidR="002A2E21" w:rsidRPr="002A2E21" w14:paraId="6861EAD1" w14:textId="77777777">
        <w:tc>
          <w:tcPr>
            <w:tcW w:w="2880" w:type="dxa"/>
          </w:tcPr>
          <w:p w14:paraId="7F6C722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latitude</w:t>
            </w:r>
          </w:p>
        </w:tc>
        <w:tc>
          <w:tcPr>
            <w:tcW w:w="2880" w:type="dxa"/>
          </w:tcPr>
          <w:p w14:paraId="7E64C44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FLOAT</w:t>
            </w:r>
          </w:p>
        </w:tc>
        <w:tc>
          <w:tcPr>
            <w:tcW w:w="2880" w:type="dxa"/>
          </w:tcPr>
          <w:p w14:paraId="7ACB6801"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Vĩ độ</w:t>
            </w:r>
          </w:p>
        </w:tc>
      </w:tr>
      <w:tr w:rsidR="002A2E21" w:rsidRPr="002A2E21" w14:paraId="29C6A9D5" w14:textId="77777777">
        <w:tc>
          <w:tcPr>
            <w:tcW w:w="2880" w:type="dxa"/>
          </w:tcPr>
          <w:p w14:paraId="0F7A48E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longitude</w:t>
            </w:r>
          </w:p>
        </w:tc>
        <w:tc>
          <w:tcPr>
            <w:tcW w:w="2880" w:type="dxa"/>
          </w:tcPr>
          <w:p w14:paraId="614B1B0F"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FLOAT</w:t>
            </w:r>
          </w:p>
        </w:tc>
        <w:tc>
          <w:tcPr>
            <w:tcW w:w="2880" w:type="dxa"/>
          </w:tcPr>
          <w:p w14:paraId="1959EC30"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Kinh độ</w:t>
            </w:r>
          </w:p>
        </w:tc>
      </w:tr>
      <w:tr w:rsidR="002A2E21" w:rsidRPr="002A2E21" w14:paraId="3D3FF0A6" w14:textId="77777777">
        <w:tc>
          <w:tcPr>
            <w:tcW w:w="2880" w:type="dxa"/>
          </w:tcPr>
          <w:p w14:paraId="456E134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lastRenderedPageBreak/>
              <w:t>type</w:t>
            </w:r>
          </w:p>
        </w:tc>
        <w:tc>
          <w:tcPr>
            <w:tcW w:w="2880" w:type="dxa"/>
          </w:tcPr>
          <w:p w14:paraId="2AE6DF9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761C784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Loại</w:t>
            </w:r>
          </w:p>
        </w:tc>
      </w:tr>
      <w:tr w:rsidR="002A2E21" w:rsidRPr="002A2E21" w14:paraId="6CDCDA02" w14:textId="77777777">
        <w:tc>
          <w:tcPr>
            <w:tcW w:w="2880" w:type="dxa"/>
          </w:tcPr>
          <w:p w14:paraId="58FFDFA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description</w:t>
            </w:r>
          </w:p>
        </w:tc>
        <w:tc>
          <w:tcPr>
            <w:tcW w:w="2880" w:type="dxa"/>
          </w:tcPr>
          <w:p w14:paraId="6B33F13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42B9CC3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Mô tả</w:t>
            </w:r>
          </w:p>
        </w:tc>
      </w:tr>
      <w:tr w:rsidR="002A2E21" w:rsidRPr="002A2E21" w14:paraId="19C0F373" w14:textId="77777777">
        <w:tc>
          <w:tcPr>
            <w:tcW w:w="2880" w:type="dxa"/>
          </w:tcPr>
          <w:p w14:paraId="6FA4721D"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image</w:t>
            </w:r>
          </w:p>
        </w:tc>
        <w:tc>
          <w:tcPr>
            <w:tcW w:w="2880" w:type="dxa"/>
          </w:tcPr>
          <w:p w14:paraId="12BAB840"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203B308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Ảnh</w:t>
            </w:r>
          </w:p>
        </w:tc>
      </w:tr>
      <w:tr w:rsidR="002A2E21" w:rsidRPr="002A2E21" w14:paraId="7F87C9FB" w14:textId="77777777">
        <w:tc>
          <w:tcPr>
            <w:tcW w:w="2880" w:type="dxa"/>
          </w:tcPr>
          <w:p w14:paraId="1A483EC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source</w:t>
            </w:r>
          </w:p>
        </w:tc>
        <w:tc>
          <w:tcPr>
            <w:tcW w:w="2880" w:type="dxa"/>
          </w:tcPr>
          <w:p w14:paraId="609DDE8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236F4A72"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Nguồn</w:t>
            </w:r>
          </w:p>
        </w:tc>
      </w:tr>
      <w:tr w:rsidR="002A2E21" w:rsidRPr="002A2E21" w14:paraId="2F5C1ADD" w14:textId="77777777">
        <w:tc>
          <w:tcPr>
            <w:tcW w:w="2880" w:type="dxa"/>
          </w:tcPr>
          <w:p w14:paraId="175CA8D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external_id</w:t>
            </w:r>
          </w:p>
        </w:tc>
        <w:tc>
          <w:tcPr>
            <w:tcW w:w="2880" w:type="dxa"/>
          </w:tcPr>
          <w:p w14:paraId="58C5B69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BIGINT</w:t>
            </w:r>
          </w:p>
        </w:tc>
        <w:tc>
          <w:tcPr>
            <w:tcW w:w="2880" w:type="dxa"/>
          </w:tcPr>
          <w:p w14:paraId="33FA9613"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ID ngoài</w:t>
            </w:r>
          </w:p>
        </w:tc>
      </w:tr>
      <w:tr w:rsidR="002A2E21" w:rsidRPr="002A2E21" w14:paraId="1981C3F1" w14:textId="77777777">
        <w:tc>
          <w:tcPr>
            <w:tcW w:w="2880" w:type="dxa"/>
          </w:tcPr>
          <w:p w14:paraId="7B7F607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created_at</w:t>
            </w:r>
          </w:p>
        </w:tc>
        <w:tc>
          <w:tcPr>
            <w:tcW w:w="2880" w:type="dxa"/>
          </w:tcPr>
          <w:p w14:paraId="60A44FF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DATETIME</w:t>
            </w:r>
          </w:p>
        </w:tc>
        <w:tc>
          <w:tcPr>
            <w:tcW w:w="2880" w:type="dxa"/>
          </w:tcPr>
          <w:p w14:paraId="1A9D242E"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Ngày tạo</w:t>
            </w:r>
          </w:p>
        </w:tc>
      </w:tr>
      <w:tr w:rsidR="00EF4141" w:rsidRPr="002A2E21" w14:paraId="31902A74" w14:textId="77777777">
        <w:tc>
          <w:tcPr>
            <w:tcW w:w="2880" w:type="dxa"/>
          </w:tcPr>
          <w:p w14:paraId="2350D033" w14:textId="1975AAD7" w:rsidR="00EF4141" w:rsidRPr="002A2E21" w:rsidRDefault="00EF4141">
            <w:pPr>
              <w:rPr>
                <w:rFonts w:ascii="Times New Roman" w:hAnsi="Times New Roman" w:cs="Times New Roman"/>
                <w:sz w:val="26"/>
                <w:szCs w:val="26"/>
              </w:rPr>
            </w:pPr>
            <w:r>
              <w:rPr>
                <w:rFonts w:ascii="Times New Roman" w:hAnsi="Times New Roman" w:cs="Times New Roman"/>
                <w:sz w:val="26"/>
                <w:szCs w:val="26"/>
              </w:rPr>
              <w:t>User_id</w:t>
            </w:r>
          </w:p>
        </w:tc>
        <w:tc>
          <w:tcPr>
            <w:tcW w:w="2880" w:type="dxa"/>
          </w:tcPr>
          <w:p w14:paraId="6E4FFB55" w14:textId="0D8D33FA" w:rsidR="00EF4141" w:rsidRPr="002A2E21" w:rsidRDefault="00EF4141">
            <w:pPr>
              <w:rPr>
                <w:rFonts w:ascii="Times New Roman" w:hAnsi="Times New Roman" w:cs="Times New Roman"/>
                <w:sz w:val="26"/>
                <w:szCs w:val="26"/>
              </w:rPr>
            </w:pPr>
            <w:r>
              <w:rPr>
                <w:rFonts w:ascii="Times New Roman" w:hAnsi="Times New Roman" w:cs="Times New Roman"/>
                <w:sz w:val="26"/>
                <w:szCs w:val="26"/>
              </w:rPr>
              <w:t>INt</w:t>
            </w:r>
          </w:p>
        </w:tc>
        <w:tc>
          <w:tcPr>
            <w:tcW w:w="2880" w:type="dxa"/>
          </w:tcPr>
          <w:p w14:paraId="0D69DEAC" w14:textId="7D55A3DB" w:rsidR="00EF4141" w:rsidRPr="00EF4141" w:rsidRDefault="00EF4141">
            <w:pPr>
              <w:rPr>
                <w:rFonts w:ascii="Times New Roman" w:hAnsi="Times New Roman" w:cs="Times New Roman"/>
                <w:sz w:val="26"/>
                <w:szCs w:val="26"/>
                <w:lang w:val="vi-VN"/>
              </w:rPr>
            </w:pPr>
            <w:r>
              <w:rPr>
                <w:rFonts w:ascii="Times New Roman" w:hAnsi="Times New Roman" w:cs="Times New Roman"/>
                <w:sz w:val="26"/>
                <w:szCs w:val="26"/>
                <w:lang w:val="vi-VN"/>
              </w:rPr>
              <w:t>Id người dùng</w:t>
            </w:r>
          </w:p>
        </w:tc>
      </w:tr>
    </w:tbl>
    <w:p w14:paraId="2246B61D" w14:textId="77777777" w:rsidR="0007462C" w:rsidRPr="002A2E21" w:rsidRDefault="00000000">
      <w:pPr>
        <w:pStyle w:val="Heading2"/>
        <w:rPr>
          <w:rFonts w:ascii="Times New Roman" w:hAnsi="Times New Roman" w:cs="Times New Roman"/>
          <w:color w:val="auto"/>
        </w:rPr>
      </w:pPr>
      <w:r w:rsidRPr="002A2E21">
        <w:rPr>
          <w:rFonts w:ascii="Times New Roman" w:hAnsi="Times New Roman" w:cs="Times New Roman"/>
          <w:color w:val="auto"/>
        </w:rPr>
        <w:t>3. Bảng Reviews</w:t>
      </w:r>
    </w:p>
    <w:p w14:paraId="0DC54DE8"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Bảng Reviews lưu trữ thông tin đánh giá và nhận xét của người dùng đối với các mặt bằng.</w:t>
      </w:r>
    </w:p>
    <w:tbl>
      <w:tblPr>
        <w:tblW w:w="0" w:type="auto"/>
        <w:tblLook w:val="04A0" w:firstRow="1" w:lastRow="0" w:firstColumn="1" w:lastColumn="0" w:noHBand="0" w:noVBand="1"/>
      </w:tblPr>
      <w:tblGrid>
        <w:gridCol w:w="2880"/>
        <w:gridCol w:w="2880"/>
        <w:gridCol w:w="2880"/>
      </w:tblGrid>
      <w:tr w:rsidR="002A2E21" w:rsidRPr="002A2E21" w14:paraId="2305C9F9" w14:textId="77777777">
        <w:tc>
          <w:tcPr>
            <w:tcW w:w="2880" w:type="dxa"/>
          </w:tcPr>
          <w:p w14:paraId="654A68D0"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Tên cột</w:t>
            </w:r>
          </w:p>
        </w:tc>
        <w:tc>
          <w:tcPr>
            <w:tcW w:w="2880" w:type="dxa"/>
          </w:tcPr>
          <w:p w14:paraId="72A3E1D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Kiểu dữ liệu</w:t>
            </w:r>
          </w:p>
        </w:tc>
        <w:tc>
          <w:tcPr>
            <w:tcW w:w="2880" w:type="dxa"/>
          </w:tcPr>
          <w:p w14:paraId="141C76C9"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Mô tả</w:t>
            </w:r>
          </w:p>
        </w:tc>
      </w:tr>
      <w:tr w:rsidR="002A2E21" w:rsidRPr="002A2E21" w14:paraId="06FA88D8" w14:textId="77777777">
        <w:tc>
          <w:tcPr>
            <w:tcW w:w="2880" w:type="dxa"/>
          </w:tcPr>
          <w:p w14:paraId="30221DD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id</w:t>
            </w:r>
          </w:p>
        </w:tc>
        <w:tc>
          <w:tcPr>
            <w:tcW w:w="2880" w:type="dxa"/>
          </w:tcPr>
          <w:p w14:paraId="27DF866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45346B0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Khóa chính</w:t>
            </w:r>
          </w:p>
        </w:tc>
      </w:tr>
      <w:tr w:rsidR="002A2E21" w:rsidRPr="002A2E21" w14:paraId="5A121F8E" w14:textId="77777777">
        <w:tc>
          <w:tcPr>
            <w:tcW w:w="2880" w:type="dxa"/>
          </w:tcPr>
          <w:p w14:paraId="54607AC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listing_id</w:t>
            </w:r>
          </w:p>
        </w:tc>
        <w:tc>
          <w:tcPr>
            <w:tcW w:w="2880" w:type="dxa"/>
          </w:tcPr>
          <w:p w14:paraId="1452A92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423082AE"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FK tới listings</w:t>
            </w:r>
          </w:p>
        </w:tc>
      </w:tr>
      <w:tr w:rsidR="002A2E21" w:rsidRPr="002A2E21" w14:paraId="00284A6A" w14:textId="77777777">
        <w:tc>
          <w:tcPr>
            <w:tcW w:w="2880" w:type="dxa"/>
          </w:tcPr>
          <w:p w14:paraId="04517C5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user_id</w:t>
            </w:r>
          </w:p>
        </w:tc>
        <w:tc>
          <w:tcPr>
            <w:tcW w:w="2880" w:type="dxa"/>
          </w:tcPr>
          <w:p w14:paraId="451B720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48F1D29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FK tới users</w:t>
            </w:r>
          </w:p>
        </w:tc>
      </w:tr>
      <w:tr w:rsidR="002A2E21" w:rsidRPr="002A2E21" w14:paraId="08CB6EFE" w14:textId="77777777">
        <w:tc>
          <w:tcPr>
            <w:tcW w:w="2880" w:type="dxa"/>
          </w:tcPr>
          <w:p w14:paraId="24BB8566"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rating</w:t>
            </w:r>
          </w:p>
        </w:tc>
        <w:tc>
          <w:tcPr>
            <w:tcW w:w="2880" w:type="dxa"/>
          </w:tcPr>
          <w:p w14:paraId="48F95912"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20DAE68D"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Điểm</w:t>
            </w:r>
          </w:p>
        </w:tc>
      </w:tr>
      <w:tr w:rsidR="002A2E21" w:rsidRPr="002A2E21" w14:paraId="5A02C038" w14:textId="77777777">
        <w:tc>
          <w:tcPr>
            <w:tcW w:w="2880" w:type="dxa"/>
          </w:tcPr>
          <w:p w14:paraId="7F6DA97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comment</w:t>
            </w:r>
          </w:p>
        </w:tc>
        <w:tc>
          <w:tcPr>
            <w:tcW w:w="2880" w:type="dxa"/>
          </w:tcPr>
          <w:p w14:paraId="2D0C087D"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NVARCHAR</w:t>
            </w:r>
          </w:p>
        </w:tc>
        <w:tc>
          <w:tcPr>
            <w:tcW w:w="2880" w:type="dxa"/>
          </w:tcPr>
          <w:p w14:paraId="41AE626D"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Nhận xét</w:t>
            </w:r>
          </w:p>
        </w:tc>
      </w:tr>
      <w:tr w:rsidR="002A2E21" w:rsidRPr="002A2E21" w14:paraId="725F58BF" w14:textId="77777777">
        <w:tc>
          <w:tcPr>
            <w:tcW w:w="2880" w:type="dxa"/>
          </w:tcPr>
          <w:p w14:paraId="36950F4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created_at</w:t>
            </w:r>
          </w:p>
        </w:tc>
        <w:tc>
          <w:tcPr>
            <w:tcW w:w="2880" w:type="dxa"/>
          </w:tcPr>
          <w:p w14:paraId="0F778543"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DATETIME</w:t>
            </w:r>
          </w:p>
        </w:tc>
        <w:tc>
          <w:tcPr>
            <w:tcW w:w="2880" w:type="dxa"/>
          </w:tcPr>
          <w:p w14:paraId="774021D8"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Ngày tạo</w:t>
            </w:r>
          </w:p>
        </w:tc>
      </w:tr>
    </w:tbl>
    <w:p w14:paraId="4EDC8C33" w14:textId="77777777" w:rsidR="0007462C" w:rsidRPr="002A2E21" w:rsidRDefault="00000000">
      <w:pPr>
        <w:pStyle w:val="Heading2"/>
        <w:rPr>
          <w:rFonts w:ascii="Times New Roman" w:hAnsi="Times New Roman" w:cs="Times New Roman"/>
          <w:color w:val="auto"/>
        </w:rPr>
      </w:pPr>
      <w:r w:rsidRPr="002A2E21">
        <w:rPr>
          <w:rFonts w:ascii="Times New Roman" w:hAnsi="Times New Roman" w:cs="Times New Roman"/>
          <w:color w:val="auto"/>
        </w:rPr>
        <w:t>4. Bảng Favorites</w:t>
      </w:r>
    </w:p>
    <w:p w14:paraId="7DFB6142"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Bảng Favorites lưu trữ danh sách các mặt bằng được người dùng lưu lại để tham khảo.</w:t>
      </w:r>
    </w:p>
    <w:tbl>
      <w:tblPr>
        <w:tblW w:w="0" w:type="auto"/>
        <w:tblLook w:val="04A0" w:firstRow="1" w:lastRow="0" w:firstColumn="1" w:lastColumn="0" w:noHBand="0" w:noVBand="1"/>
      </w:tblPr>
      <w:tblGrid>
        <w:gridCol w:w="2880"/>
        <w:gridCol w:w="2880"/>
        <w:gridCol w:w="2880"/>
      </w:tblGrid>
      <w:tr w:rsidR="002A2E21" w:rsidRPr="002A2E21" w14:paraId="24FF212C" w14:textId="77777777">
        <w:tc>
          <w:tcPr>
            <w:tcW w:w="2880" w:type="dxa"/>
          </w:tcPr>
          <w:p w14:paraId="2FCF0DE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Tên cột</w:t>
            </w:r>
          </w:p>
        </w:tc>
        <w:tc>
          <w:tcPr>
            <w:tcW w:w="2880" w:type="dxa"/>
          </w:tcPr>
          <w:p w14:paraId="3555F4C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Kiểu dữ liệu</w:t>
            </w:r>
          </w:p>
        </w:tc>
        <w:tc>
          <w:tcPr>
            <w:tcW w:w="2880" w:type="dxa"/>
          </w:tcPr>
          <w:p w14:paraId="3D9C01D5"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Mô tả</w:t>
            </w:r>
          </w:p>
        </w:tc>
      </w:tr>
      <w:tr w:rsidR="002A2E21" w:rsidRPr="002A2E21" w14:paraId="4197FF40" w14:textId="77777777">
        <w:tc>
          <w:tcPr>
            <w:tcW w:w="2880" w:type="dxa"/>
          </w:tcPr>
          <w:p w14:paraId="6AA851D3"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id</w:t>
            </w:r>
          </w:p>
        </w:tc>
        <w:tc>
          <w:tcPr>
            <w:tcW w:w="2880" w:type="dxa"/>
          </w:tcPr>
          <w:p w14:paraId="5657F85F"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07E043DC"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Khóa chính</w:t>
            </w:r>
          </w:p>
        </w:tc>
      </w:tr>
      <w:tr w:rsidR="002A2E21" w:rsidRPr="002A2E21" w14:paraId="4FC4D858" w14:textId="77777777">
        <w:tc>
          <w:tcPr>
            <w:tcW w:w="2880" w:type="dxa"/>
          </w:tcPr>
          <w:p w14:paraId="7F281A28"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user_id</w:t>
            </w:r>
          </w:p>
        </w:tc>
        <w:tc>
          <w:tcPr>
            <w:tcW w:w="2880" w:type="dxa"/>
          </w:tcPr>
          <w:p w14:paraId="40805D8D"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1791CF27"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FK users</w:t>
            </w:r>
          </w:p>
        </w:tc>
      </w:tr>
      <w:tr w:rsidR="002A2E21" w:rsidRPr="002A2E21" w14:paraId="6948E60B" w14:textId="77777777">
        <w:tc>
          <w:tcPr>
            <w:tcW w:w="2880" w:type="dxa"/>
          </w:tcPr>
          <w:p w14:paraId="4DAC8541"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listing_id</w:t>
            </w:r>
          </w:p>
        </w:tc>
        <w:tc>
          <w:tcPr>
            <w:tcW w:w="2880" w:type="dxa"/>
          </w:tcPr>
          <w:p w14:paraId="6E80EDE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INT</w:t>
            </w:r>
          </w:p>
        </w:tc>
        <w:tc>
          <w:tcPr>
            <w:tcW w:w="2880" w:type="dxa"/>
          </w:tcPr>
          <w:p w14:paraId="6334525F"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FK listings</w:t>
            </w:r>
          </w:p>
        </w:tc>
      </w:tr>
      <w:tr w:rsidR="002A2E21" w:rsidRPr="002A2E21" w14:paraId="07179E39" w14:textId="77777777">
        <w:tc>
          <w:tcPr>
            <w:tcW w:w="2880" w:type="dxa"/>
          </w:tcPr>
          <w:p w14:paraId="2CAE248A"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lastRenderedPageBreak/>
              <w:t>created_at</w:t>
            </w:r>
          </w:p>
        </w:tc>
        <w:tc>
          <w:tcPr>
            <w:tcW w:w="2880" w:type="dxa"/>
          </w:tcPr>
          <w:p w14:paraId="2FBC953B"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DATETIME</w:t>
            </w:r>
          </w:p>
        </w:tc>
        <w:tc>
          <w:tcPr>
            <w:tcW w:w="2880" w:type="dxa"/>
          </w:tcPr>
          <w:p w14:paraId="70B5BCC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Ngày tạo</w:t>
            </w:r>
          </w:p>
        </w:tc>
      </w:tr>
    </w:tbl>
    <w:p w14:paraId="301D9D4A" w14:textId="77777777" w:rsidR="0007462C" w:rsidRPr="002A2E21" w:rsidRDefault="00000000">
      <w:pPr>
        <w:pStyle w:val="Heading2"/>
        <w:rPr>
          <w:rFonts w:ascii="Times New Roman" w:hAnsi="Times New Roman" w:cs="Times New Roman"/>
          <w:color w:val="auto"/>
        </w:rPr>
      </w:pPr>
      <w:r w:rsidRPr="002A2E21">
        <w:rPr>
          <w:rFonts w:ascii="Times New Roman" w:hAnsi="Times New Roman" w:cs="Times New Roman"/>
          <w:color w:val="auto"/>
        </w:rPr>
        <w:t>5. Quan hệ giữa các bảng</w:t>
      </w:r>
    </w:p>
    <w:p w14:paraId="7B27FCA4"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Các bảng trong hệ thống được liên kết với nhau thông qua các khóa ngoại, đảm bảo tính toàn vẹn dữ liệu.</w:t>
      </w:r>
    </w:p>
    <w:p w14:paraId="48141AD6" w14:textId="77777777" w:rsidR="0007462C" w:rsidRPr="002A2E21" w:rsidRDefault="00000000">
      <w:pPr>
        <w:pStyle w:val="ListBullet"/>
        <w:rPr>
          <w:rFonts w:ascii="Times New Roman" w:hAnsi="Times New Roman" w:cs="Times New Roman"/>
          <w:sz w:val="26"/>
          <w:szCs w:val="26"/>
        </w:rPr>
      </w:pPr>
      <w:r w:rsidRPr="002A2E21">
        <w:rPr>
          <w:rFonts w:ascii="Times New Roman" w:hAnsi="Times New Roman" w:cs="Times New Roman"/>
          <w:sz w:val="26"/>
          <w:szCs w:val="26"/>
        </w:rPr>
        <w:t>Users – Reviews: Quan hệ 1-N.</w:t>
      </w:r>
    </w:p>
    <w:p w14:paraId="465655F0" w14:textId="77777777" w:rsidR="0007462C" w:rsidRPr="002A2E21" w:rsidRDefault="00000000">
      <w:pPr>
        <w:pStyle w:val="ListBullet"/>
        <w:rPr>
          <w:rFonts w:ascii="Times New Roman" w:hAnsi="Times New Roman" w:cs="Times New Roman"/>
          <w:sz w:val="26"/>
          <w:szCs w:val="26"/>
        </w:rPr>
      </w:pPr>
      <w:r w:rsidRPr="002A2E21">
        <w:rPr>
          <w:rFonts w:ascii="Times New Roman" w:hAnsi="Times New Roman" w:cs="Times New Roman"/>
          <w:sz w:val="26"/>
          <w:szCs w:val="26"/>
        </w:rPr>
        <w:t>Listings – Reviews: Quan hệ 1-N.</w:t>
      </w:r>
    </w:p>
    <w:p w14:paraId="792BBBFD" w14:textId="77777777" w:rsidR="0007462C" w:rsidRPr="002A2E21" w:rsidRDefault="00000000">
      <w:pPr>
        <w:pStyle w:val="ListBullet"/>
        <w:rPr>
          <w:rFonts w:ascii="Times New Roman" w:hAnsi="Times New Roman" w:cs="Times New Roman"/>
          <w:sz w:val="26"/>
          <w:szCs w:val="26"/>
        </w:rPr>
      </w:pPr>
      <w:r w:rsidRPr="002A2E21">
        <w:rPr>
          <w:rFonts w:ascii="Times New Roman" w:hAnsi="Times New Roman" w:cs="Times New Roman"/>
          <w:sz w:val="26"/>
          <w:szCs w:val="26"/>
        </w:rPr>
        <w:t>Users – Favorites: Quan hệ 1-N.</w:t>
      </w:r>
    </w:p>
    <w:p w14:paraId="1DD7D704" w14:textId="77777777" w:rsidR="0007462C" w:rsidRPr="002A2E21" w:rsidRDefault="00000000">
      <w:pPr>
        <w:pStyle w:val="ListBullet"/>
        <w:rPr>
          <w:rFonts w:ascii="Times New Roman" w:hAnsi="Times New Roman" w:cs="Times New Roman"/>
          <w:sz w:val="26"/>
          <w:szCs w:val="26"/>
        </w:rPr>
      </w:pPr>
      <w:r w:rsidRPr="002A2E21">
        <w:rPr>
          <w:rFonts w:ascii="Times New Roman" w:hAnsi="Times New Roman" w:cs="Times New Roman"/>
          <w:sz w:val="26"/>
          <w:szCs w:val="26"/>
        </w:rPr>
        <w:t>Listings – Favorites: Quan hệ 1-N.</w:t>
      </w:r>
    </w:p>
    <w:p w14:paraId="7C6082E6" w14:textId="77777777" w:rsidR="0007462C" w:rsidRPr="002A2E21" w:rsidRDefault="00000000">
      <w:pPr>
        <w:rPr>
          <w:rFonts w:ascii="Times New Roman" w:hAnsi="Times New Roman" w:cs="Times New Roman"/>
          <w:sz w:val="26"/>
          <w:szCs w:val="26"/>
        </w:rPr>
      </w:pPr>
      <w:r w:rsidRPr="002A2E21">
        <w:rPr>
          <w:rFonts w:ascii="Times New Roman" w:hAnsi="Times New Roman" w:cs="Times New Roman"/>
          <w:sz w:val="26"/>
          <w:szCs w:val="26"/>
        </w:rPr>
        <w:t>Quan hệ nhiều-nhiều giữa Users và Listings được liên kết thông qua bảng trung gian Favorites.</w:t>
      </w:r>
    </w:p>
    <w:p w14:paraId="1D8AB894" w14:textId="77777777" w:rsidR="0007462C" w:rsidRPr="002A2E21" w:rsidRDefault="00000000">
      <w:pPr>
        <w:pStyle w:val="Heading2"/>
        <w:rPr>
          <w:rFonts w:ascii="Times New Roman" w:hAnsi="Times New Roman" w:cs="Times New Roman"/>
          <w:color w:val="auto"/>
        </w:rPr>
      </w:pPr>
      <w:r w:rsidRPr="002A2E21">
        <w:rPr>
          <w:rFonts w:ascii="Times New Roman" w:hAnsi="Times New Roman" w:cs="Times New Roman"/>
          <w:color w:val="auto"/>
        </w:rPr>
        <w:t>6. Bảng ERD</w:t>
      </w:r>
    </w:p>
    <w:p w14:paraId="6DD7C587" w14:textId="3D2B570F" w:rsidR="0007462C" w:rsidRPr="002A2E21" w:rsidRDefault="00EF4141" w:rsidP="002A2E21">
      <w:pPr>
        <w:rPr>
          <w:rFonts w:ascii="Times New Roman" w:hAnsi="Times New Roman" w:cs="Times New Roman"/>
          <w:sz w:val="26"/>
          <w:szCs w:val="26"/>
        </w:rPr>
      </w:pPr>
      <w:r w:rsidRPr="00EF4141">
        <w:rPr>
          <w:rFonts w:ascii="Times New Roman" w:hAnsi="Times New Roman" w:cs="Times New Roman"/>
          <w:noProof/>
          <w:sz w:val="26"/>
          <w:szCs w:val="26"/>
        </w:rPr>
        <w:drawing>
          <wp:inline distT="0" distB="0" distL="0" distR="0" wp14:anchorId="5565E7AF" wp14:editId="417605FB">
            <wp:extent cx="5486400" cy="3504565"/>
            <wp:effectExtent l="0" t="0" r="0" b="635"/>
            <wp:docPr id="87210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03252" name=""/>
                    <pic:cNvPicPr/>
                  </pic:nvPicPr>
                  <pic:blipFill>
                    <a:blip r:embed="rId6"/>
                    <a:stretch>
                      <a:fillRect/>
                    </a:stretch>
                  </pic:blipFill>
                  <pic:spPr>
                    <a:xfrm>
                      <a:off x="0" y="0"/>
                      <a:ext cx="5486400" cy="3504565"/>
                    </a:xfrm>
                    <a:prstGeom prst="rect">
                      <a:avLst/>
                    </a:prstGeom>
                  </pic:spPr>
                </pic:pic>
              </a:graphicData>
            </a:graphic>
          </wp:inline>
        </w:drawing>
      </w:r>
      <w:r w:rsidRPr="00EF4141">
        <w:rPr>
          <w:rFonts w:ascii="Times New Roman" w:hAnsi="Times New Roman" w:cs="Times New Roman"/>
          <w:noProof/>
          <w:sz w:val="26"/>
          <w:szCs w:val="26"/>
        </w:rPr>
        <w:t xml:space="preserve">  </w:t>
      </w:r>
    </w:p>
    <w:sectPr w:rsidR="0007462C" w:rsidRPr="002A2E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52410">
    <w:abstractNumId w:val="8"/>
  </w:num>
  <w:num w:numId="2" w16cid:durableId="460223256">
    <w:abstractNumId w:val="6"/>
  </w:num>
  <w:num w:numId="3" w16cid:durableId="832643554">
    <w:abstractNumId w:val="5"/>
  </w:num>
  <w:num w:numId="4" w16cid:durableId="38240244">
    <w:abstractNumId w:val="4"/>
  </w:num>
  <w:num w:numId="5" w16cid:durableId="144203142">
    <w:abstractNumId w:val="7"/>
  </w:num>
  <w:num w:numId="6" w16cid:durableId="571088681">
    <w:abstractNumId w:val="3"/>
  </w:num>
  <w:num w:numId="7" w16cid:durableId="1520116465">
    <w:abstractNumId w:val="2"/>
  </w:num>
  <w:num w:numId="8" w16cid:durableId="1067144449">
    <w:abstractNumId w:val="1"/>
  </w:num>
  <w:num w:numId="9" w16cid:durableId="61953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2C"/>
    <w:rsid w:val="0015074B"/>
    <w:rsid w:val="001B7F65"/>
    <w:rsid w:val="0029639D"/>
    <w:rsid w:val="002A2E21"/>
    <w:rsid w:val="00326F90"/>
    <w:rsid w:val="00AA1D8D"/>
    <w:rsid w:val="00B47730"/>
    <w:rsid w:val="00CB0664"/>
    <w:rsid w:val="00E90C4A"/>
    <w:rsid w:val="00EF41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1489C"/>
  <w14:defaultImageDpi w14:val="300"/>
  <w15:docId w15:val="{0F1AAF46-0AEE-40AE-A1FF-31451B556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phước tuấn</cp:lastModifiedBy>
  <cp:revision>3</cp:revision>
  <dcterms:created xsi:type="dcterms:W3CDTF">2013-12-23T23:15:00Z</dcterms:created>
  <dcterms:modified xsi:type="dcterms:W3CDTF">2026-04-14T00:59:00Z</dcterms:modified>
  <cp:category/>
</cp:coreProperties>
</file>